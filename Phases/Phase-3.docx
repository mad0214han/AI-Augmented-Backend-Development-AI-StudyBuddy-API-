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2732F" w14:textId="77777777" w:rsidR="004D1266" w:rsidRDefault="00000000">
      <w:pPr>
        <w:jc w:val="center"/>
      </w:pPr>
      <w:r>
        <w:rPr>
          <w:b/>
          <w:sz w:val="38"/>
        </w:rPr>
        <w:t>PHASE 3 – PROJECT DESIGN</w:t>
      </w:r>
    </w:p>
    <w:p w14:paraId="52B9AFCF" w14:textId="04616AD7" w:rsidR="004D1266" w:rsidRDefault="00000000">
      <w:pPr>
        <w:jc w:val="center"/>
        <w:rPr>
          <w:b/>
          <w:sz w:val="36"/>
          <w:szCs w:val="36"/>
        </w:rPr>
      </w:pPr>
      <w:r>
        <w:rPr>
          <w:b/>
          <w:sz w:val="28"/>
        </w:rPr>
        <w:t xml:space="preserve"> </w:t>
      </w:r>
      <w:r w:rsidRPr="00B06E00">
        <w:rPr>
          <w:b/>
          <w:sz w:val="36"/>
          <w:szCs w:val="36"/>
        </w:rPr>
        <w:t>AI StudyBuddy</w:t>
      </w:r>
    </w:p>
    <w:p w14:paraId="7BDF6E8D" w14:textId="77777777" w:rsidR="000F2CFC" w:rsidRDefault="000F2CFC">
      <w:pPr>
        <w:jc w:val="center"/>
        <w:rPr>
          <w:b/>
          <w:sz w:val="36"/>
          <w:szCs w:val="36"/>
        </w:rPr>
      </w:pPr>
    </w:p>
    <w:p w14:paraId="28719024" w14:textId="77777777" w:rsidR="000F2CFC" w:rsidRPr="00976B59" w:rsidRDefault="000F2CFC" w:rsidP="000F2CFC">
      <w:pPr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976B59"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27B386AD" w14:textId="201DD631" w:rsidR="000F2CFC" w:rsidRPr="00B45CE9" w:rsidRDefault="000F2CFC" w:rsidP="000F2CFC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                   TEAM ID</w:t>
      </w:r>
      <w:r w:rsidRPr="00976B59">
        <w:rPr>
          <w:sz w:val="36"/>
          <w:szCs w:val="36"/>
        </w:rPr>
        <w:t>: SWTID-2026-</w:t>
      </w:r>
      <w:r w:rsidR="00C75584">
        <w:rPr>
          <w:sz w:val="36"/>
          <w:szCs w:val="36"/>
        </w:rPr>
        <w:t>9277</w:t>
      </w:r>
    </w:p>
    <w:p w14:paraId="2D426D45" w14:textId="6E7E8E02" w:rsidR="000F2CFC" w:rsidRPr="00B45CE9" w:rsidRDefault="000F2CFC" w:rsidP="000F2CFC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>TEAM LEADE</w:t>
      </w:r>
      <w:r>
        <w:rPr>
          <w:sz w:val="36"/>
          <w:szCs w:val="36"/>
        </w:rPr>
        <w:t xml:space="preserve">R  </w:t>
      </w:r>
      <w:r w:rsidRPr="00B45CE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="00C75584">
        <w:rPr>
          <w:i/>
          <w:iCs/>
          <w:sz w:val="40"/>
          <w:szCs w:val="40"/>
        </w:rPr>
        <w:t>MADHAN KUMAR D</w:t>
      </w:r>
    </w:p>
    <w:p w14:paraId="6866C269" w14:textId="2A092E2B" w:rsidR="000F2CFC" w:rsidRPr="00805426" w:rsidRDefault="000F2CFC" w:rsidP="000F2CFC">
      <w:pPr>
        <w:rPr>
          <w:i/>
          <w:iCs/>
          <w:sz w:val="36"/>
          <w:szCs w:val="36"/>
        </w:rPr>
      </w:pPr>
      <w:r w:rsidRPr="00B45CE9">
        <w:rPr>
          <w:sz w:val="36"/>
          <w:szCs w:val="36"/>
        </w:rPr>
        <w:t xml:space="preserve">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MAID ID</w:t>
      </w:r>
      <w:r w:rsidRPr="00805426">
        <w:rPr>
          <w:b/>
          <w:bCs/>
          <w:i/>
          <w:iCs/>
          <w:sz w:val="36"/>
          <w:szCs w:val="36"/>
        </w:rPr>
        <w:t>:</w:t>
      </w:r>
      <w:r w:rsidRPr="00805426">
        <w:rPr>
          <w:i/>
          <w:iCs/>
          <w:sz w:val="36"/>
          <w:szCs w:val="36"/>
        </w:rPr>
        <w:t xml:space="preserve"> </w:t>
      </w:r>
      <w:r w:rsidR="00C75584">
        <w:rPr>
          <w:b/>
          <w:bCs/>
          <w:i/>
          <w:iCs/>
          <w:sz w:val="36"/>
          <w:szCs w:val="36"/>
        </w:rPr>
        <w:t>mad0214han</w:t>
      </w:r>
      <w:r w:rsidR="00C75584" w:rsidRPr="00805426">
        <w:rPr>
          <w:i/>
          <w:iCs/>
          <w:sz w:val="40"/>
          <w:szCs w:val="40"/>
        </w:rPr>
        <w:t xml:space="preserve"> </w:t>
      </w:r>
      <w:r w:rsidRPr="00805426">
        <w:rPr>
          <w:i/>
          <w:iCs/>
          <w:sz w:val="40"/>
          <w:szCs w:val="40"/>
        </w:rPr>
        <w:t>@gmail.com</w:t>
      </w:r>
    </w:p>
    <w:p w14:paraId="493D27E3" w14:textId="77777777" w:rsidR="000F2CFC" w:rsidRDefault="000F2CFC" w:rsidP="000F2CFC">
      <w:pPr>
        <w:rPr>
          <w:sz w:val="36"/>
          <w:szCs w:val="36"/>
        </w:rPr>
      </w:pPr>
    </w:p>
    <w:p w14:paraId="4A2FFEF7" w14:textId="77777777" w:rsidR="000F2CFC" w:rsidRPr="00976B59" w:rsidRDefault="000F2CFC" w:rsidP="000F2CFC">
      <w:pPr>
        <w:rPr>
          <w:b/>
          <w:bCs/>
          <w:color w:val="4F81BD" w:themeColor="accent1"/>
          <w:sz w:val="36"/>
          <w:szCs w:val="36"/>
        </w:rPr>
      </w:pPr>
      <w:r w:rsidRPr="00976B59">
        <w:rPr>
          <w:b/>
          <w:bCs/>
          <w:color w:val="4F81BD" w:themeColor="accent1"/>
          <w:sz w:val="36"/>
          <w:szCs w:val="36"/>
        </w:rPr>
        <w:t>TEAM</w:t>
      </w:r>
      <w:r w:rsidRPr="00976B59">
        <w:rPr>
          <w:color w:val="4F81BD" w:themeColor="accent1"/>
          <w:sz w:val="36"/>
          <w:szCs w:val="36"/>
        </w:rPr>
        <w:t xml:space="preserve"> </w:t>
      </w:r>
      <w:r w:rsidRPr="00976B59">
        <w:rPr>
          <w:b/>
          <w:bCs/>
          <w:color w:val="4F81BD" w:themeColor="accent1"/>
          <w:sz w:val="36"/>
          <w:szCs w:val="36"/>
        </w:rPr>
        <w:t>MEMBERS:</w:t>
      </w:r>
    </w:p>
    <w:tbl>
      <w:tblPr>
        <w:tblStyle w:val="TableGrid"/>
        <w:tblpPr w:leftFromText="180" w:rightFromText="180" w:vertAnchor="text" w:horzAnchor="margin" w:tblpY="59"/>
        <w:tblW w:w="9690" w:type="dxa"/>
        <w:tblLook w:val="04A0" w:firstRow="1" w:lastRow="0" w:firstColumn="1" w:lastColumn="0" w:noHBand="0" w:noVBand="1"/>
      </w:tblPr>
      <w:tblGrid>
        <w:gridCol w:w="3754"/>
        <w:gridCol w:w="5936"/>
      </w:tblGrid>
      <w:tr w:rsidR="000F2CFC" w14:paraId="5C891E24" w14:textId="77777777" w:rsidTr="000F6981">
        <w:trPr>
          <w:trHeight w:val="823"/>
        </w:trPr>
        <w:tc>
          <w:tcPr>
            <w:tcW w:w="4442" w:type="dxa"/>
          </w:tcPr>
          <w:p w14:paraId="2E5518DB" w14:textId="77777777" w:rsidR="000F2CFC" w:rsidRPr="00B45CE9" w:rsidRDefault="000F2CFC" w:rsidP="000F6981">
            <w:pPr>
              <w:jc w:val="center"/>
              <w:rPr>
                <w:b/>
                <w:bCs/>
              </w:rPr>
            </w:pPr>
            <w:r w:rsidRPr="00B45CE9"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5248" w:type="dxa"/>
          </w:tcPr>
          <w:p w14:paraId="11A75C35" w14:textId="77777777" w:rsidR="000F2CFC" w:rsidRPr="00B45CE9" w:rsidRDefault="000F2CFC" w:rsidP="000F6981">
            <w:pPr>
              <w:rPr>
                <w:b/>
                <w:bCs/>
                <w:sz w:val="44"/>
                <w:szCs w:val="44"/>
              </w:rPr>
            </w:pPr>
            <w:r w:rsidRPr="00B45CE9">
              <w:rPr>
                <w:b/>
                <w:bCs/>
                <w:sz w:val="48"/>
                <w:szCs w:val="48"/>
              </w:rPr>
              <w:t>MAIL</w:t>
            </w:r>
            <w:r w:rsidRPr="00B45CE9">
              <w:rPr>
                <w:b/>
                <w:bCs/>
                <w:sz w:val="44"/>
                <w:szCs w:val="44"/>
              </w:rPr>
              <w:t xml:space="preserve"> ID</w:t>
            </w:r>
          </w:p>
        </w:tc>
      </w:tr>
      <w:tr w:rsidR="000F2CFC" w14:paraId="1669BB8D" w14:textId="77777777" w:rsidTr="000F6981">
        <w:trPr>
          <w:trHeight w:val="823"/>
        </w:trPr>
        <w:tc>
          <w:tcPr>
            <w:tcW w:w="4442" w:type="dxa"/>
          </w:tcPr>
          <w:p w14:paraId="13563076" w14:textId="437013B2" w:rsidR="000F2CFC" w:rsidRPr="00B45CE9" w:rsidRDefault="00C75584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KATHIR KUMARAN S</w:t>
            </w:r>
          </w:p>
        </w:tc>
        <w:tc>
          <w:tcPr>
            <w:tcW w:w="5248" w:type="dxa"/>
          </w:tcPr>
          <w:p w14:paraId="6C8DC920" w14:textId="6158DB91" w:rsidR="000F2CFC" w:rsidRPr="00B45CE9" w:rsidRDefault="00C75584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Kathirkumaran2006</w:t>
            </w:r>
            <w:r w:rsidR="000F2CFC">
              <w:rPr>
                <w:i/>
                <w:iCs/>
                <w:sz w:val="40"/>
                <w:szCs w:val="40"/>
              </w:rPr>
              <w:t>@gmail.com</w:t>
            </w:r>
          </w:p>
        </w:tc>
      </w:tr>
      <w:tr w:rsidR="000F2CFC" w14:paraId="45BD6032" w14:textId="77777777" w:rsidTr="000F6981">
        <w:trPr>
          <w:trHeight w:val="823"/>
        </w:trPr>
        <w:tc>
          <w:tcPr>
            <w:tcW w:w="4442" w:type="dxa"/>
          </w:tcPr>
          <w:p w14:paraId="714CCB7D" w14:textId="42EF4102" w:rsidR="000F2CFC" w:rsidRPr="00B45CE9" w:rsidRDefault="00C75584" w:rsidP="000F6981">
            <w:pPr>
              <w:rPr>
                <w:i/>
                <w:iCs/>
                <w:sz w:val="36"/>
                <w:szCs w:val="36"/>
              </w:rPr>
            </w:pPr>
            <w:r>
              <w:rPr>
                <w:i/>
                <w:iCs/>
                <w:sz w:val="36"/>
                <w:szCs w:val="36"/>
              </w:rPr>
              <w:t>MAHESH L</w:t>
            </w:r>
          </w:p>
        </w:tc>
        <w:tc>
          <w:tcPr>
            <w:tcW w:w="5248" w:type="dxa"/>
          </w:tcPr>
          <w:p w14:paraId="2A276E40" w14:textId="2E8E3FBD" w:rsidR="000F2CFC" w:rsidRPr="00B45CE9" w:rsidRDefault="00C75584" w:rsidP="000F6981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Mahesh.l20155</w:t>
            </w:r>
            <w:r w:rsidR="000F2CFC" w:rsidRPr="00B45CE9">
              <w:rPr>
                <w:i/>
                <w:iCs/>
                <w:sz w:val="40"/>
                <w:szCs w:val="40"/>
              </w:rPr>
              <w:t>@gmail.com</w:t>
            </w:r>
          </w:p>
        </w:tc>
      </w:tr>
      <w:tr w:rsidR="000F2CFC" w14:paraId="07F26466" w14:textId="77777777" w:rsidTr="000F6981">
        <w:trPr>
          <w:trHeight w:val="823"/>
        </w:trPr>
        <w:tc>
          <w:tcPr>
            <w:tcW w:w="4442" w:type="dxa"/>
          </w:tcPr>
          <w:p w14:paraId="0D203AEE" w14:textId="0CBBD5D1" w:rsidR="000F2CFC" w:rsidRPr="00805426" w:rsidRDefault="00C75584" w:rsidP="000F6981">
            <w:pPr>
              <w:rPr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KRISHNA RAJ</w:t>
            </w:r>
          </w:p>
        </w:tc>
        <w:tc>
          <w:tcPr>
            <w:tcW w:w="5248" w:type="dxa"/>
          </w:tcPr>
          <w:p w14:paraId="28816AFE" w14:textId="0D1E60A9" w:rsidR="000F2CFC" w:rsidRDefault="00C75584" w:rsidP="000F6981">
            <w:r>
              <w:rPr>
                <w:i/>
                <w:iCs/>
                <w:sz w:val="40"/>
                <w:szCs w:val="40"/>
              </w:rPr>
              <w:t>krishnabhavanrj</w:t>
            </w:r>
            <w:r w:rsidRPr="00B45CE9">
              <w:rPr>
                <w:i/>
                <w:iCs/>
                <w:sz w:val="40"/>
                <w:szCs w:val="40"/>
              </w:rPr>
              <w:t xml:space="preserve"> </w:t>
            </w:r>
            <w:r w:rsidR="000F2CFC" w:rsidRPr="00B45CE9">
              <w:rPr>
                <w:i/>
                <w:iCs/>
                <w:sz w:val="40"/>
                <w:szCs w:val="40"/>
              </w:rPr>
              <w:t>@gmail.com</w:t>
            </w:r>
          </w:p>
        </w:tc>
      </w:tr>
    </w:tbl>
    <w:p w14:paraId="79025386" w14:textId="77777777" w:rsidR="000F2CFC" w:rsidRDefault="000F2CFC" w:rsidP="000F2CFC"/>
    <w:p w14:paraId="5045FFC2" w14:textId="77777777" w:rsidR="000F2CFC" w:rsidRDefault="000F2CFC">
      <w:pPr>
        <w:jc w:val="center"/>
        <w:rPr>
          <w:sz w:val="36"/>
          <w:szCs w:val="36"/>
        </w:rPr>
      </w:pPr>
    </w:p>
    <w:p w14:paraId="114F8416" w14:textId="77777777" w:rsidR="000F2CFC" w:rsidRDefault="000F2CFC">
      <w:pPr>
        <w:jc w:val="center"/>
        <w:rPr>
          <w:sz w:val="36"/>
          <w:szCs w:val="36"/>
        </w:rPr>
      </w:pPr>
    </w:p>
    <w:p w14:paraId="1815867C" w14:textId="77777777" w:rsidR="000F2CFC" w:rsidRPr="00B06E00" w:rsidRDefault="000F2CFC">
      <w:pPr>
        <w:jc w:val="center"/>
        <w:rPr>
          <w:sz w:val="36"/>
          <w:szCs w:val="36"/>
        </w:rPr>
      </w:pPr>
    </w:p>
    <w:p w14:paraId="196BCBEB" w14:textId="77777777" w:rsidR="004D1266" w:rsidRDefault="00000000">
      <w:pPr>
        <w:pStyle w:val="Heading1"/>
      </w:pPr>
      <w:r>
        <w:lastRenderedPageBreak/>
        <w:t>1. Architecture Design</w:t>
      </w:r>
    </w:p>
    <w:p w14:paraId="577AB1B7" w14:textId="77777777" w:rsidR="004D1266" w:rsidRDefault="00000000">
      <w:r>
        <w:t>The backend follows a modular RESTful architecture. Client requests are received by Express.js, protected routes use JWT authentication, business logic is handled by controllers, data is managed through MongoDB/Mongoose, and AI requests are handled by a dedicated Gemini service.</w:t>
      </w:r>
    </w:p>
    <w:p w14:paraId="19008DED" w14:textId="77777777" w:rsidR="004D1266" w:rsidRDefault="00000000">
      <w:pPr>
        <w:pStyle w:val="Heading1"/>
      </w:pPr>
      <w:r>
        <w:t>2. High-Level Flow</w:t>
      </w:r>
    </w:p>
    <w:p w14:paraId="45518BC6" w14:textId="77777777" w:rsidR="004D1266" w:rsidRDefault="00000000">
      <w:r>
        <w:t>Client / React Frontend → Express Server → Authentication Middleware → Routes / Controllers → MongoDB or Gemini AI Service → JSON Response</w:t>
      </w:r>
    </w:p>
    <w:p w14:paraId="646BFA21" w14:textId="77777777" w:rsidR="004D1266" w:rsidRDefault="00000000">
      <w:pPr>
        <w:pStyle w:val="Heading1"/>
      </w:pPr>
      <w:r>
        <w:t>3. Main Components</w:t>
      </w:r>
    </w:p>
    <w:p w14:paraId="1D679D9B" w14:textId="77777777" w:rsidR="004D1266" w:rsidRDefault="00000000">
      <w:pPr>
        <w:pStyle w:val="ListBullet"/>
      </w:pPr>
      <w:r>
        <w:t>Client Application – React frontend for registration, login, study-material upload and AI features.</w:t>
      </w:r>
    </w:p>
    <w:p w14:paraId="2B160014" w14:textId="77777777" w:rsidR="004D1266" w:rsidRDefault="00000000">
      <w:pPr>
        <w:pStyle w:val="ListBullet"/>
      </w:pPr>
      <w:r>
        <w:t>Express Server – receives HTTP requests and manages routing and middleware.</w:t>
      </w:r>
    </w:p>
    <w:p w14:paraId="060DBEA9" w14:textId="77777777" w:rsidR="004D1266" w:rsidRDefault="00000000">
      <w:pPr>
        <w:pStyle w:val="ListBullet"/>
      </w:pPr>
      <w:r>
        <w:t>Authentication Middleware – verifies JWT tokens and protects routes.</w:t>
      </w:r>
    </w:p>
    <w:p w14:paraId="58580022" w14:textId="77777777" w:rsidR="004D1266" w:rsidRDefault="00000000">
      <w:pPr>
        <w:pStyle w:val="ListBullet"/>
      </w:pPr>
      <w:r>
        <w:t>Route Handlers – manage authentication, materials, AI and administrative endpoints.</w:t>
      </w:r>
    </w:p>
    <w:p w14:paraId="4309EEAB" w14:textId="77777777" w:rsidR="004D1266" w:rsidRDefault="00000000">
      <w:pPr>
        <w:pStyle w:val="ListBullet"/>
      </w:pPr>
      <w:r>
        <w:t>AI Service Layer – communicates with Google Gemini to generate learning resources.</w:t>
      </w:r>
    </w:p>
    <w:p w14:paraId="6F15F98C" w14:textId="77777777" w:rsidR="004D1266" w:rsidRDefault="00000000">
      <w:pPr>
        <w:pStyle w:val="ListBullet"/>
      </w:pPr>
      <w:r>
        <w:t>Database Layer – MongoDB with Mongoose stores users, materials and generated resources.</w:t>
      </w:r>
    </w:p>
    <w:p w14:paraId="3913717C" w14:textId="77777777" w:rsidR="004D1266" w:rsidRDefault="00000000">
      <w:pPr>
        <w:pStyle w:val="Heading1"/>
      </w:pPr>
      <w:r>
        <w:t>4. ER Design</w:t>
      </w:r>
    </w:p>
    <w:p w14:paraId="39F5852D" w14:textId="77777777" w:rsidR="004D1266" w:rsidRDefault="00000000">
      <w:pPr>
        <w:pStyle w:val="ListBullet"/>
      </w:pPr>
      <w:r>
        <w:t>User: _id, name, email, password, role, createdAt.</w:t>
      </w:r>
    </w:p>
    <w:p w14:paraId="1B02F51A" w14:textId="77777777" w:rsidR="004D1266" w:rsidRDefault="00000000">
      <w:pPr>
        <w:pStyle w:val="ListBullet"/>
      </w:pPr>
      <w:r>
        <w:t>Study Material: _id, userId, title, subject, content, createdAt.</w:t>
      </w:r>
    </w:p>
    <w:p w14:paraId="5B81B38C" w14:textId="77777777" w:rsidR="004D1266" w:rsidRDefault="00000000">
      <w:pPr>
        <w:pStyle w:val="ListBullet"/>
      </w:pPr>
      <w:r>
        <w:t>Summary: _id, userId, materialId, summary, createdAt.</w:t>
      </w:r>
    </w:p>
    <w:p w14:paraId="19D1D82E" w14:textId="77777777" w:rsidR="004D1266" w:rsidRDefault="00000000">
      <w:pPr>
        <w:pStyle w:val="ListBullet"/>
      </w:pPr>
      <w:r>
        <w:t>Flashcard: _id, userId, materialId, question, answer, createdAt.</w:t>
      </w:r>
    </w:p>
    <w:p w14:paraId="225F19C8" w14:textId="77777777" w:rsidR="004D1266" w:rsidRDefault="00000000">
      <w:pPr>
        <w:pStyle w:val="ListBullet"/>
      </w:pPr>
      <w:r>
        <w:t>Quiz: _id, userId, materialId, questions, createdAt.</w:t>
      </w:r>
    </w:p>
    <w:p w14:paraId="356CC28E" w14:textId="77777777" w:rsidR="004D1266" w:rsidRDefault="00000000">
      <w:pPr>
        <w:pStyle w:val="ListBullet"/>
      </w:pPr>
      <w:r>
        <w:t>Study Plan: _id, userId, studyPlan, examDate, createdAt.</w:t>
      </w:r>
    </w:p>
    <w:p w14:paraId="2870A491" w14:textId="77777777" w:rsidR="004D1266" w:rsidRDefault="00000000">
      <w:pPr>
        <w:pStyle w:val="Heading1"/>
      </w:pPr>
      <w:r>
        <w:t>5. Key Relationships</w:t>
      </w:r>
    </w:p>
    <w:p w14:paraId="0466267F" w14:textId="77777777" w:rsidR="004D1266" w:rsidRDefault="00000000">
      <w:pPr>
        <w:pStyle w:val="ListBullet"/>
      </w:pPr>
      <w:r>
        <w:t>User → Study Material: One-to-Many.</w:t>
      </w:r>
    </w:p>
    <w:p w14:paraId="5DDF851E" w14:textId="77777777" w:rsidR="004D1266" w:rsidRDefault="00000000">
      <w:pPr>
        <w:pStyle w:val="ListBullet"/>
      </w:pPr>
      <w:r>
        <w:t>Study Material → Summary: One-to-One.</w:t>
      </w:r>
    </w:p>
    <w:p w14:paraId="6302A577" w14:textId="77777777" w:rsidR="004D1266" w:rsidRDefault="00000000">
      <w:pPr>
        <w:pStyle w:val="ListBullet"/>
      </w:pPr>
      <w:r>
        <w:t>Study Material → Flashcards: One-to-Many.</w:t>
      </w:r>
    </w:p>
    <w:p w14:paraId="7792B0B3" w14:textId="77777777" w:rsidR="004D1266" w:rsidRDefault="00000000">
      <w:pPr>
        <w:pStyle w:val="ListBullet"/>
      </w:pPr>
      <w:r>
        <w:t>Study Material → Quiz: One-to-One.</w:t>
      </w:r>
    </w:p>
    <w:p w14:paraId="5191C780" w14:textId="77777777" w:rsidR="004D1266" w:rsidRDefault="00000000">
      <w:pPr>
        <w:pStyle w:val="ListBullet"/>
      </w:pPr>
      <w:r>
        <w:t>User → Study Plan: One-to-Many.</w:t>
      </w:r>
    </w:p>
    <w:p w14:paraId="609F58BB" w14:textId="77777777" w:rsidR="004D1266" w:rsidRDefault="00000000">
      <w:pPr>
        <w:pStyle w:val="ListBullet"/>
      </w:pPr>
      <w:r>
        <w:t>User → AI Resources: One-to-Many.</w:t>
      </w:r>
    </w:p>
    <w:p w14:paraId="5C1BF8F7" w14:textId="77777777" w:rsidR="004D1266" w:rsidRDefault="00000000">
      <w:pPr>
        <w:pStyle w:val="Heading1"/>
      </w:pPr>
      <w:r>
        <w:t>6. MVC Design</w:t>
      </w:r>
    </w:p>
    <w:p w14:paraId="382AFF50" w14:textId="77777777" w:rsidR="004D1266" w:rsidRDefault="00000000">
      <w:pPr>
        <w:pStyle w:val="ListBullet"/>
      </w:pPr>
      <w:r>
        <w:t>Model: Mongoose schemas and database operations.</w:t>
      </w:r>
    </w:p>
    <w:p w14:paraId="649162E6" w14:textId="77777777" w:rsidR="004D1266" w:rsidRDefault="00000000">
      <w:pPr>
        <w:pStyle w:val="ListBullet"/>
      </w:pPr>
      <w:r>
        <w:t>View: structured JSON API responses consumed by the React frontend.</w:t>
      </w:r>
    </w:p>
    <w:p w14:paraId="388BEC4B" w14:textId="77777777" w:rsidR="004D1266" w:rsidRDefault="00000000">
      <w:pPr>
        <w:pStyle w:val="ListBullet"/>
      </w:pPr>
      <w:r>
        <w:t>Controller: request validation, authentication/authorization, database operations and AI service calls.</w:t>
      </w:r>
    </w:p>
    <w:p w14:paraId="6AF4D1CF" w14:textId="77777777" w:rsidR="004D1266" w:rsidRDefault="00000000">
      <w:pPr>
        <w:pStyle w:val="Heading1"/>
      </w:pPr>
      <w:r>
        <w:lastRenderedPageBreak/>
        <w:t>7. User Flow</w:t>
      </w:r>
    </w:p>
    <w:p w14:paraId="4D21E6DD" w14:textId="77777777" w:rsidR="004D1266" w:rsidRDefault="00000000">
      <w:r>
        <w:t>Register/Login → JWT Authentication → Dashboard → Upload Study Material → Select AI Feature → Gemini Processing → Generated Resource → View/Save Resource</w:t>
      </w:r>
    </w:p>
    <w:p w14:paraId="28A27F15" w14:textId="77777777" w:rsidR="004D1266" w:rsidRPr="00B06E00" w:rsidRDefault="00000000">
      <w:pPr>
        <w:pStyle w:val="Heading1"/>
        <w:rPr>
          <w:sz w:val="28"/>
          <w:szCs w:val="24"/>
        </w:rPr>
      </w:pPr>
      <w:r>
        <w:t xml:space="preserve">8. </w:t>
      </w:r>
      <w:r w:rsidRPr="00B06E00">
        <w:rPr>
          <w:sz w:val="28"/>
          <w:szCs w:val="24"/>
        </w:rPr>
        <w:t>Design Note</w:t>
      </w:r>
    </w:p>
    <w:p w14:paraId="7CF21773" w14:textId="77777777" w:rsidR="004D1266" w:rsidRDefault="00000000">
      <w:r>
        <w:t>Architecture and database diagrams/screenshots from the actual project should be placed in this phase folder alongside this document.</w:t>
      </w:r>
    </w:p>
    <w:p w14:paraId="27395EA3" w14:textId="77777777" w:rsidR="00B06E00" w:rsidRDefault="00B06E00"/>
    <w:p w14:paraId="10A9FF88" w14:textId="651776F1" w:rsidR="007B134B" w:rsidRDefault="00B06E00" w:rsidP="007B134B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B06E00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9.Final Design:</w:t>
      </w:r>
    </w:p>
    <w:p w14:paraId="0199AFA2" w14:textId="3F8709E9" w:rsidR="007B134B" w:rsidRDefault="007B134B" w:rsidP="007B134B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drawing>
          <wp:inline distT="0" distB="0" distL="0" distR="0" wp14:anchorId="3A9407B0" wp14:editId="47EA1180">
            <wp:extent cx="6650875" cy="3886200"/>
            <wp:effectExtent l="0" t="0" r="0" b="0"/>
            <wp:docPr id="1315493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93530" name="Picture 1315493530"/>
                    <pic:cNvPicPr/>
                  </pic:nvPicPr>
                  <pic:blipFill rotWithShape="1">
                    <a:blip r:embed="rId8"/>
                    <a:srcRect l="781" t="13055" r="-781" b="7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5063" cy="389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D83F7" w14:textId="77777777" w:rsidR="007B134B" w:rsidRDefault="007B134B" w:rsidP="007B134B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4705E429" w14:textId="77777777" w:rsidR="007B134B" w:rsidRDefault="007B134B" w:rsidP="007B134B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</w:p>
    <w:p w14:paraId="7CA8BD1A" w14:textId="69188A61" w:rsidR="007B134B" w:rsidRPr="00B06E00" w:rsidRDefault="007B134B" w:rsidP="007B134B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lastRenderedPageBreak/>
        <w:drawing>
          <wp:inline distT="0" distB="0" distL="0" distR="0" wp14:anchorId="6D81891F" wp14:editId="184414E4">
            <wp:extent cx="6541770" cy="4657725"/>
            <wp:effectExtent l="0" t="0" r="0" b="9525"/>
            <wp:docPr id="1138504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04975" name="Picture 1138504975"/>
                    <pic:cNvPicPr/>
                  </pic:nvPicPr>
                  <pic:blipFill rotWithShape="1">
                    <a:blip r:embed="rId9"/>
                    <a:srcRect b="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398" cy="4659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B134B" w:rsidRPr="00B06E00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6ACFE" w14:textId="77777777" w:rsidR="00666638" w:rsidRDefault="00666638">
      <w:pPr>
        <w:spacing w:after="0" w:line="240" w:lineRule="auto"/>
      </w:pPr>
      <w:r>
        <w:separator/>
      </w:r>
    </w:p>
  </w:endnote>
  <w:endnote w:type="continuationSeparator" w:id="0">
    <w:p w14:paraId="1FF25416" w14:textId="77777777" w:rsidR="00666638" w:rsidRDefault="00666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EFE5" w14:textId="77777777" w:rsidR="00B06E00" w:rsidRDefault="00B06E00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77C1EF7D" w14:textId="6094F34E" w:rsidR="004D1266" w:rsidRDefault="004D126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DFA45" w14:textId="77777777" w:rsidR="00666638" w:rsidRDefault="00666638">
      <w:pPr>
        <w:spacing w:after="0" w:line="240" w:lineRule="auto"/>
      </w:pPr>
      <w:r>
        <w:separator/>
      </w:r>
    </w:p>
  </w:footnote>
  <w:footnote w:type="continuationSeparator" w:id="0">
    <w:p w14:paraId="0632A3EE" w14:textId="77777777" w:rsidR="00666638" w:rsidRDefault="00666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278076">
    <w:abstractNumId w:val="8"/>
  </w:num>
  <w:num w:numId="2" w16cid:durableId="1011295451">
    <w:abstractNumId w:val="6"/>
  </w:num>
  <w:num w:numId="3" w16cid:durableId="1085498822">
    <w:abstractNumId w:val="5"/>
  </w:num>
  <w:num w:numId="4" w16cid:durableId="2092389604">
    <w:abstractNumId w:val="4"/>
  </w:num>
  <w:num w:numId="5" w16cid:durableId="1961959899">
    <w:abstractNumId w:val="7"/>
  </w:num>
  <w:num w:numId="6" w16cid:durableId="1784229718">
    <w:abstractNumId w:val="3"/>
  </w:num>
  <w:num w:numId="7" w16cid:durableId="2072921810">
    <w:abstractNumId w:val="2"/>
  </w:num>
  <w:num w:numId="8" w16cid:durableId="1623419085">
    <w:abstractNumId w:val="1"/>
  </w:num>
  <w:num w:numId="9" w16cid:durableId="202397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CFC"/>
    <w:rsid w:val="001333F9"/>
    <w:rsid w:val="0015074B"/>
    <w:rsid w:val="0029639D"/>
    <w:rsid w:val="00326F90"/>
    <w:rsid w:val="00492380"/>
    <w:rsid w:val="004D1266"/>
    <w:rsid w:val="00666638"/>
    <w:rsid w:val="00740981"/>
    <w:rsid w:val="007B134B"/>
    <w:rsid w:val="009E12C0"/>
    <w:rsid w:val="00AA1D8D"/>
    <w:rsid w:val="00B06E00"/>
    <w:rsid w:val="00B1239A"/>
    <w:rsid w:val="00B47730"/>
    <w:rsid w:val="00C75584"/>
    <w:rsid w:val="00CB0664"/>
    <w:rsid w:val="00D363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56FC9D"/>
  <w14:defaultImageDpi w14:val="300"/>
  <w15:docId w15:val="{12BAA19B-634B-456A-9DC3-6600855C6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mad0214han@gmail.com</cp:lastModifiedBy>
  <cp:revision>3</cp:revision>
  <dcterms:created xsi:type="dcterms:W3CDTF">2026-09-26T19:31:00Z</dcterms:created>
  <dcterms:modified xsi:type="dcterms:W3CDTF">2026-09-28T06:36:00Z</dcterms:modified>
  <cp:category/>
</cp:coreProperties>
</file>