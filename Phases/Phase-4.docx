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44EBE" w14:textId="54F476DC" w:rsidR="00535B84" w:rsidRDefault="00000000" w:rsidP="000F200D">
      <w:r>
        <w:rPr>
          <w:b/>
          <w:sz w:val="38"/>
        </w:rPr>
        <w:t>PHASE 4 – PROJECT PLANNING</w:t>
      </w:r>
    </w:p>
    <w:p w14:paraId="563DA677" w14:textId="3FD87820" w:rsidR="00535B84" w:rsidRPr="00DB16D2" w:rsidRDefault="00000000" w:rsidP="00DB16D2">
      <w:pPr>
        <w:ind w:left="2880" w:firstLine="720"/>
        <w:rPr>
          <w:b/>
          <w:sz w:val="36"/>
          <w:szCs w:val="36"/>
        </w:rPr>
      </w:pPr>
      <w:r>
        <w:rPr>
          <w:b/>
          <w:sz w:val="28"/>
        </w:rPr>
        <w:t xml:space="preserve"> </w:t>
      </w:r>
      <w:r w:rsidRPr="00DB16D2">
        <w:rPr>
          <w:b/>
          <w:sz w:val="36"/>
          <w:szCs w:val="36"/>
        </w:rPr>
        <w:t>AI StudyBuddy</w:t>
      </w:r>
    </w:p>
    <w:p w14:paraId="1CD074C3" w14:textId="77777777" w:rsidR="00DB16D2" w:rsidRDefault="00DB16D2" w:rsidP="00DB16D2">
      <w:pPr>
        <w:rPr>
          <w:color w:val="4F81BD" w:themeColor="accen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6B59">
        <w:rPr>
          <w:color w:val="4F81BD" w:themeColor="accen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</w:p>
    <w:p w14:paraId="45D86C02" w14:textId="77777777" w:rsidR="00DB16D2" w:rsidRDefault="00DB16D2" w:rsidP="00DB16D2">
      <w:pPr>
        <w:rPr>
          <w:color w:val="4F81BD" w:themeColor="accen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9C9957" w14:textId="041C1EDB" w:rsidR="00DB16D2" w:rsidRPr="00976B59" w:rsidRDefault="00DB16D2" w:rsidP="00DB16D2">
      <w:pPr>
        <w:rPr>
          <w:bCs/>
          <w:color w:val="4F81BD" w:themeColor="accent1"/>
          <w:sz w:val="36"/>
          <w:szCs w:val="36"/>
          <w:lang w:val="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6B59">
        <w:rPr>
          <w:bCs/>
          <w:color w:val="4F81BD" w:themeColor="accent1"/>
          <w:sz w:val="36"/>
          <w:szCs w:val="36"/>
          <w:lang w:val="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INTRODUCTION:</w:t>
      </w:r>
    </w:p>
    <w:p w14:paraId="24B37BF8" w14:textId="4FC0A4B7" w:rsidR="00DB16D2" w:rsidRPr="00B45CE9" w:rsidRDefault="00DB16D2" w:rsidP="00DB16D2">
      <w:pPr>
        <w:rPr>
          <w:sz w:val="36"/>
          <w:szCs w:val="36"/>
        </w:rPr>
      </w:pPr>
      <w:r w:rsidRPr="00B45CE9">
        <w:rPr>
          <w:sz w:val="36"/>
          <w:szCs w:val="36"/>
        </w:rPr>
        <w:t xml:space="preserve">                             TEAM ID</w:t>
      </w:r>
      <w:r w:rsidRPr="00976B59">
        <w:rPr>
          <w:sz w:val="36"/>
          <w:szCs w:val="36"/>
        </w:rPr>
        <w:t>: SWTID-2026-9</w:t>
      </w:r>
      <w:r w:rsidR="000F200D">
        <w:rPr>
          <w:sz w:val="36"/>
          <w:szCs w:val="36"/>
        </w:rPr>
        <w:t>277</w:t>
      </w:r>
    </w:p>
    <w:p w14:paraId="14A79903" w14:textId="7CE7A36B" w:rsidR="00DB16D2" w:rsidRPr="00B45CE9" w:rsidRDefault="00DB16D2" w:rsidP="00DB16D2">
      <w:pPr>
        <w:rPr>
          <w:sz w:val="36"/>
          <w:szCs w:val="36"/>
        </w:rPr>
      </w:pPr>
      <w:r w:rsidRPr="00B45CE9">
        <w:rPr>
          <w:sz w:val="36"/>
          <w:szCs w:val="36"/>
        </w:rPr>
        <w:t xml:space="preserve">          </w:t>
      </w:r>
      <w:r w:rsidRPr="00B45CE9">
        <w:rPr>
          <w:sz w:val="36"/>
          <w:szCs w:val="36"/>
        </w:rPr>
        <w:tab/>
      </w:r>
      <w:r w:rsidRPr="00B45CE9">
        <w:rPr>
          <w:sz w:val="36"/>
          <w:szCs w:val="36"/>
        </w:rPr>
        <w:tab/>
      </w:r>
      <w:r w:rsidRPr="00B45CE9">
        <w:rPr>
          <w:sz w:val="36"/>
          <w:szCs w:val="36"/>
        </w:rPr>
        <w:tab/>
        <w:t>TEAM LEADE</w:t>
      </w:r>
      <w:r>
        <w:rPr>
          <w:sz w:val="36"/>
          <w:szCs w:val="36"/>
        </w:rPr>
        <w:t xml:space="preserve">R  </w:t>
      </w:r>
      <w:r w:rsidRPr="00B45CE9">
        <w:rPr>
          <w:sz w:val="36"/>
          <w:szCs w:val="36"/>
        </w:rPr>
        <w:t>:</w:t>
      </w:r>
      <w:r>
        <w:rPr>
          <w:sz w:val="36"/>
          <w:szCs w:val="36"/>
        </w:rPr>
        <w:t xml:space="preserve"> </w:t>
      </w:r>
      <w:r w:rsidR="000F200D">
        <w:rPr>
          <w:i/>
          <w:iCs/>
          <w:sz w:val="40"/>
          <w:szCs w:val="40"/>
        </w:rPr>
        <w:t>MADHAN KUMAR D</w:t>
      </w:r>
    </w:p>
    <w:p w14:paraId="7CA5B93D" w14:textId="0D95AF29" w:rsidR="00DB16D2" w:rsidRPr="00805426" w:rsidRDefault="00DB16D2" w:rsidP="00DB16D2">
      <w:pPr>
        <w:rPr>
          <w:i/>
          <w:iCs/>
          <w:sz w:val="36"/>
          <w:szCs w:val="36"/>
        </w:rPr>
      </w:pPr>
      <w:r w:rsidRPr="00B45CE9">
        <w:rPr>
          <w:sz w:val="36"/>
          <w:szCs w:val="36"/>
        </w:rPr>
        <w:t xml:space="preserve"> </w:t>
      </w:r>
      <w:r w:rsidRPr="00B45CE9">
        <w:rPr>
          <w:sz w:val="36"/>
          <w:szCs w:val="36"/>
        </w:rPr>
        <w:tab/>
      </w:r>
      <w:r w:rsidRPr="00B45CE9">
        <w:rPr>
          <w:sz w:val="36"/>
          <w:szCs w:val="36"/>
        </w:rPr>
        <w:tab/>
        <w:t xml:space="preserve">    </w:t>
      </w:r>
      <w:r w:rsidRPr="00B45CE9">
        <w:rPr>
          <w:sz w:val="36"/>
          <w:szCs w:val="36"/>
        </w:rPr>
        <w:tab/>
      </w:r>
      <w:r w:rsidRPr="00B45CE9">
        <w:rPr>
          <w:sz w:val="36"/>
          <w:szCs w:val="36"/>
        </w:rPr>
        <w:tab/>
        <w:t xml:space="preserve"> MAID ID</w:t>
      </w:r>
      <w:r w:rsidR="000F200D">
        <w:rPr>
          <w:sz w:val="36"/>
          <w:szCs w:val="36"/>
        </w:rPr>
        <w:t>:</w:t>
      </w:r>
      <w:r w:rsidR="000F200D" w:rsidRPr="000F200D">
        <w:rPr>
          <w:b/>
          <w:bCs/>
          <w:i/>
          <w:iCs/>
          <w:sz w:val="36"/>
          <w:szCs w:val="36"/>
        </w:rPr>
        <w:t xml:space="preserve"> </w:t>
      </w:r>
      <w:r w:rsidR="000F200D">
        <w:rPr>
          <w:b/>
          <w:bCs/>
          <w:i/>
          <w:iCs/>
          <w:sz w:val="36"/>
          <w:szCs w:val="36"/>
        </w:rPr>
        <w:t>mad0214han</w:t>
      </w:r>
      <w:r w:rsidR="000F200D" w:rsidRPr="00805426">
        <w:rPr>
          <w:i/>
          <w:iCs/>
          <w:sz w:val="40"/>
          <w:szCs w:val="40"/>
        </w:rPr>
        <w:t xml:space="preserve"> </w:t>
      </w:r>
      <w:r w:rsidRPr="00805426">
        <w:rPr>
          <w:i/>
          <w:iCs/>
          <w:sz w:val="40"/>
          <w:szCs w:val="40"/>
        </w:rPr>
        <w:t>@gmail.com</w:t>
      </w:r>
    </w:p>
    <w:p w14:paraId="7CC05F5A" w14:textId="77777777" w:rsidR="00DB16D2" w:rsidRDefault="00DB16D2" w:rsidP="00DB16D2">
      <w:pPr>
        <w:rPr>
          <w:sz w:val="36"/>
          <w:szCs w:val="36"/>
        </w:rPr>
      </w:pPr>
    </w:p>
    <w:p w14:paraId="7B170C2F" w14:textId="77777777" w:rsidR="00DB16D2" w:rsidRPr="00976B59" w:rsidRDefault="00DB16D2" w:rsidP="00DB16D2">
      <w:pPr>
        <w:rPr>
          <w:b/>
          <w:bCs/>
          <w:color w:val="4F81BD" w:themeColor="accent1"/>
          <w:sz w:val="36"/>
          <w:szCs w:val="36"/>
        </w:rPr>
      </w:pPr>
      <w:r w:rsidRPr="00976B59">
        <w:rPr>
          <w:b/>
          <w:bCs/>
          <w:color w:val="4F81BD" w:themeColor="accent1"/>
          <w:sz w:val="36"/>
          <w:szCs w:val="36"/>
        </w:rPr>
        <w:t>TEAM</w:t>
      </w:r>
      <w:r w:rsidRPr="00976B59">
        <w:rPr>
          <w:color w:val="4F81BD" w:themeColor="accent1"/>
          <w:sz w:val="36"/>
          <w:szCs w:val="36"/>
        </w:rPr>
        <w:t xml:space="preserve"> </w:t>
      </w:r>
      <w:r w:rsidRPr="00976B59">
        <w:rPr>
          <w:b/>
          <w:bCs/>
          <w:color w:val="4F81BD" w:themeColor="accent1"/>
          <w:sz w:val="36"/>
          <w:szCs w:val="36"/>
        </w:rPr>
        <w:t>MEMBERS:</w:t>
      </w:r>
    </w:p>
    <w:tbl>
      <w:tblPr>
        <w:tblStyle w:val="TableGrid"/>
        <w:tblpPr w:leftFromText="180" w:rightFromText="180" w:vertAnchor="text" w:horzAnchor="margin" w:tblpY="59"/>
        <w:tblW w:w="9690" w:type="dxa"/>
        <w:tblLook w:val="04A0" w:firstRow="1" w:lastRow="0" w:firstColumn="1" w:lastColumn="0" w:noHBand="0" w:noVBand="1"/>
      </w:tblPr>
      <w:tblGrid>
        <w:gridCol w:w="3754"/>
        <w:gridCol w:w="5936"/>
      </w:tblGrid>
      <w:tr w:rsidR="00DB16D2" w14:paraId="734A961B" w14:textId="77777777" w:rsidTr="00FD69BE">
        <w:trPr>
          <w:trHeight w:val="823"/>
        </w:trPr>
        <w:tc>
          <w:tcPr>
            <w:tcW w:w="4442" w:type="dxa"/>
          </w:tcPr>
          <w:p w14:paraId="3E3B5718" w14:textId="77777777" w:rsidR="00DB16D2" w:rsidRPr="00B45CE9" w:rsidRDefault="00DB16D2" w:rsidP="00FD69BE">
            <w:pPr>
              <w:jc w:val="center"/>
              <w:rPr>
                <w:b/>
                <w:bCs/>
              </w:rPr>
            </w:pPr>
            <w:r w:rsidRPr="00B45CE9">
              <w:rPr>
                <w:b/>
                <w:bCs/>
                <w:sz w:val="48"/>
                <w:szCs w:val="48"/>
              </w:rPr>
              <w:t>NAME</w:t>
            </w:r>
          </w:p>
        </w:tc>
        <w:tc>
          <w:tcPr>
            <w:tcW w:w="5248" w:type="dxa"/>
          </w:tcPr>
          <w:p w14:paraId="0588FC7A" w14:textId="77777777" w:rsidR="00DB16D2" w:rsidRPr="00B45CE9" w:rsidRDefault="00DB16D2" w:rsidP="00FD69BE">
            <w:pPr>
              <w:rPr>
                <w:b/>
                <w:bCs/>
                <w:sz w:val="44"/>
                <w:szCs w:val="44"/>
              </w:rPr>
            </w:pPr>
            <w:r w:rsidRPr="00B45CE9">
              <w:rPr>
                <w:b/>
                <w:bCs/>
                <w:sz w:val="48"/>
                <w:szCs w:val="48"/>
              </w:rPr>
              <w:t>MAIL</w:t>
            </w:r>
            <w:r w:rsidRPr="00B45CE9">
              <w:rPr>
                <w:b/>
                <w:bCs/>
                <w:sz w:val="44"/>
                <w:szCs w:val="44"/>
              </w:rPr>
              <w:t xml:space="preserve"> ID</w:t>
            </w:r>
          </w:p>
        </w:tc>
      </w:tr>
      <w:tr w:rsidR="00DB16D2" w14:paraId="43CFF92F" w14:textId="77777777" w:rsidTr="00FD69BE">
        <w:trPr>
          <w:trHeight w:val="823"/>
        </w:trPr>
        <w:tc>
          <w:tcPr>
            <w:tcW w:w="4442" w:type="dxa"/>
          </w:tcPr>
          <w:p w14:paraId="0F6D7615" w14:textId="48A7CC09" w:rsidR="00DB16D2" w:rsidRPr="00B45CE9" w:rsidRDefault="000F200D" w:rsidP="00FD69BE">
            <w:pPr>
              <w:rPr>
                <w:i/>
                <w:iCs/>
                <w:sz w:val="40"/>
                <w:szCs w:val="40"/>
              </w:rPr>
            </w:pPr>
            <w:r>
              <w:rPr>
                <w:i/>
                <w:iCs/>
                <w:sz w:val="40"/>
                <w:szCs w:val="40"/>
              </w:rPr>
              <w:t>KATHIR KUMARAN S</w:t>
            </w:r>
          </w:p>
        </w:tc>
        <w:tc>
          <w:tcPr>
            <w:tcW w:w="5248" w:type="dxa"/>
          </w:tcPr>
          <w:p w14:paraId="7557C93C" w14:textId="00FA1424" w:rsidR="00DB16D2" w:rsidRPr="00B45CE9" w:rsidRDefault="000F200D" w:rsidP="00FD69BE">
            <w:pPr>
              <w:rPr>
                <w:i/>
                <w:iCs/>
                <w:sz w:val="40"/>
                <w:szCs w:val="40"/>
              </w:rPr>
            </w:pPr>
            <w:r>
              <w:rPr>
                <w:i/>
                <w:iCs/>
                <w:sz w:val="40"/>
                <w:szCs w:val="40"/>
              </w:rPr>
              <w:t>Kathirkumaran2006</w:t>
            </w:r>
            <w:r w:rsidR="00DB16D2">
              <w:rPr>
                <w:i/>
                <w:iCs/>
                <w:sz w:val="40"/>
                <w:szCs w:val="40"/>
              </w:rPr>
              <w:t>@gmail.com</w:t>
            </w:r>
          </w:p>
        </w:tc>
      </w:tr>
      <w:tr w:rsidR="00DB16D2" w14:paraId="74884009" w14:textId="77777777" w:rsidTr="00FD69BE">
        <w:trPr>
          <w:trHeight w:val="823"/>
        </w:trPr>
        <w:tc>
          <w:tcPr>
            <w:tcW w:w="4442" w:type="dxa"/>
          </w:tcPr>
          <w:p w14:paraId="1C97599E" w14:textId="70B288CA" w:rsidR="00DB16D2" w:rsidRPr="00B45CE9" w:rsidRDefault="000F200D" w:rsidP="00FD69BE">
            <w:pPr>
              <w:rPr>
                <w:i/>
                <w:iCs/>
                <w:sz w:val="36"/>
                <w:szCs w:val="36"/>
              </w:rPr>
            </w:pPr>
            <w:r>
              <w:rPr>
                <w:i/>
                <w:iCs/>
                <w:sz w:val="36"/>
                <w:szCs w:val="36"/>
              </w:rPr>
              <w:t>MAHESH L</w:t>
            </w:r>
          </w:p>
        </w:tc>
        <w:tc>
          <w:tcPr>
            <w:tcW w:w="5248" w:type="dxa"/>
          </w:tcPr>
          <w:p w14:paraId="7555B832" w14:textId="50B6BF11" w:rsidR="00DB16D2" w:rsidRPr="00B45CE9" w:rsidRDefault="000F200D" w:rsidP="00FD69BE">
            <w:pPr>
              <w:rPr>
                <w:i/>
                <w:iCs/>
                <w:sz w:val="40"/>
                <w:szCs w:val="40"/>
              </w:rPr>
            </w:pPr>
            <w:r>
              <w:rPr>
                <w:i/>
                <w:iCs/>
                <w:sz w:val="40"/>
                <w:szCs w:val="40"/>
              </w:rPr>
              <w:t>Mahesh.l20155</w:t>
            </w:r>
            <w:r w:rsidR="00DB16D2" w:rsidRPr="00B45CE9">
              <w:rPr>
                <w:i/>
                <w:iCs/>
                <w:sz w:val="40"/>
                <w:szCs w:val="40"/>
              </w:rPr>
              <w:t>@gmail.com</w:t>
            </w:r>
          </w:p>
        </w:tc>
      </w:tr>
      <w:tr w:rsidR="00DB16D2" w14:paraId="4F3E48C6" w14:textId="77777777" w:rsidTr="00FD69BE">
        <w:trPr>
          <w:trHeight w:val="823"/>
        </w:trPr>
        <w:tc>
          <w:tcPr>
            <w:tcW w:w="4442" w:type="dxa"/>
          </w:tcPr>
          <w:p w14:paraId="2A0D8C70" w14:textId="2FCC4078" w:rsidR="00DB16D2" w:rsidRPr="00805426" w:rsidRDefault="000F200D" w:rsidP="00FD69BE">
            <w:pPr>
              <w:rPr>
                <w:sz w:val="40"/>
                <w:szCs w:val="40"/>
              </w:rPr>
            </w:pPr>
            <w:r>
              <w:rPr>
                <w:i/>
                <w:iCs/>
                <w:sz w:val="40"/>
                <w:szCs w:val="40"/>
              </w:rPr>
              <w:t>KRISHNA RAJ</w:t>
            </w:r>
          </w:p>
        </w:tc>
        <w:tc>
          <w:tcPr>
            <w:tcW w:w="5248" w:type="dxa"/>
          </w:tcPr>
          <w:p w14:paraId="64D15F34" w14:textId="0604EFDB" w:rsidR="00DB16D2" w:rsidRDefault="000F200D" w:rsidP="00FD69BE">
            <w:r>
              <w:rPr>
                <w:i/>
                <w:iCs/>
                <w:sz w:val="40"/>
                <w:szCs w:val="40"/>
              </w:rPr>
              <w:t>krishnabhavanrj</w:t>
            </w:r>
            <w:r w:rsidRPr="00B45CE9">
              <w:rPr>
                <w:i/>
                <w:iCs/>
                <w:sz w:val="40"/>
                <w:szCs w:val="40"/>
              </w:rPr>
              <w:t xml:space="preserve"> </w:t>
            </w:r>
            <w:r w:rsidR="00DB16D2" w:rsidRPr="00B45CE9">
              <w:rPr>
                <w:i/>
                <w:iCs/>
                <w:sz w:val="40"/>
                <w:szCs w:val="40"/>
              </w:rPr>
              <w:t>@gmail.com</w:t>
            </w:r>
          </w:p>
        </w:tc>
      </w:tr>
    </w:tbl>
    <w:p w14:paraId="237AA993" w14:textId="77777777" w:rsidR="00DB16D2" w:rsidRDefault="00DB16D2" w:rsidP="00DB16D2"/>
    <w:p w14:paraId="09F29722" w14:textId="77777777" w:rsidR="00DB16D2" w:rsidRDefault="00DB16D2" w:rsidP="00DB16D2">
      <w:pPr>
        <w:ind w:left="2880" w:firstLine="720"/>
      </w:pPr>
    </w:p>
    <w:p w14:paraId="3C02B96A" w14:textId="77777777" w:rsidR="00DB16D2" w:rsidRDefault="00DB16D2" w:rsidP="00DB16D2">
      <w:pPr>
        <w:ind w:left="2880" w:firstLine="720"/>
      </w:pPr>
    </w:p>
    <w:p w14:paraId="617DE5BE" w14:textId="77777777" w:rsidR="00DB16D2" w:rsidRDefault="00DB16D2" w:rsidP="00DB16D2">
      <w:pPr>
        <w:ind w:left="2880" w:firstLine="720"/>
      </w:pPr>
    </w:p>
    <w:p w14:paraId="76127243" w14:textId="77777777" w:rsidR="00DB16D2" w:rsidRDefault="00DB16D2" w:rsidP="00DB16D2">
      <w:pPr>
        <w:ind w:left="2880" w:firstLine="720"/>
      </w:pPr>
    </w:p>
    <w:p w14:paraId="3D7C976F" w14:textId="77777777" w:rsidR="00DB16D2" w:rsidRDefault="00DB16D2" w:rsidP="00DB16D2">
      <w:pPr>
        <w:ind w:left="2880" w:firstLine="720"/>
      </w:pPr>
    </w:p>
    <w:p w14:paraId="41398F86" w14:textId="77777777" w:rsidR="00DB16D2" w:rsidRDefault="00DB16D2" w:rsidP="00DB16D2">
      <w:pPr>
        <w:ind w:left="2880" w:firstLine="720"/>
      </w:pPr>
    </w:p>
    <w:p w14:paraId="1627FC19" w14:textId="2D7C9E3E" w:rsidR="00535B84" w:rsidRDefault="00535B84">
      <w:pPr>
        <w:jc w:val="center"/>
      </w:pPr>
    </w:p>
    <w:p w14:paraId="16FF0EE5" w14:textId="77777777" w:rsidR="00535B84" w:rsidRDefault="00000000">
      <w:pPr>
        <w:pStyle w:val="Heading1"/>
      </w:pPr>
      <w:r>
        <w:t>1. Planning Objective</w:t>
      </w:r>
    </w:p>
    <w:p w14:paraId="51EB296D" w14:textId="77777777" w:rsidR="00535B84" w:rsidRDefault="00000000">
      <w:r>
        <w:t>The project is organized into manageable activities so that architecture, requirements, development, database configuration, testing, documentation and demonstration can be completed systematically.</w:t>
      </w:r>
    </w:p>
    <w:p w14:paraId="45A12A51" w14:textId="77777777" w:rsidR="00535B84" w:rsidRDefault="00000000">
      <w:pPr>
        <w:pStyle w:val="Heading1"/>
      </w:pPr>
      <w:r>
        <w:t>2. Work Breakdown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535B84" w14:paraId="65A59CFE" w14:textId="77777777">
        <w:tc>
          <w:tcPr>
            <w:tcW w:w="4968" w:type="dxa"/>
          </w:tcPr>
          <w:p w14:paraId="52E13898" w14:textId="77777777" w:rsidR="00535B84" w:rsidRDefault="00000000">
            <w:r>
              <w:t>Activity</w:t>
            </w:r>
          </w:p>
        </w:tc>
        <w:tc>
          <w:tcPr>
            <w:tcW w:w="4968" w:type="dxa"/>
          </w:tcPr>
          <w:p w14:paraId="254510E3" w14:textId="77777777" w:rsidR="00535B84" w:rsidRDefault="00000000">
            <w:r>
              <w:t>Planned Work</w:t>
            </w:r>
          </w:p>
        </w:tc>
      </w:tr>
      <w:tr w:rsidR="00535B84" w14:paraId="1B04344A" w14:textId="77777777">
        <w:tc>
          <w:tcPr>
            <w:tcW w:w="4968" w:type="dxa"/>
          </w:tcPr>
          <w:p w14:paraId="1D84B5E2" w14:textId="77777777" w:rsidR="00535B84" w:rsidRDefault="00000000">
            <w:r>
              <w:t>Planning &amp; Ideation</w:t>
            </w:r>
          </w:p>
        </w:tc>
        <w:tc>
          <w:tcPr>
            <w:tcW w:w="4968" w:type="dxa"/>
          </w:tcPr>
          <w:p w14:paraId="07427160" w14:textId="77777777" w:rsidR="00535B84" w:rsidRDefault="00000000">
            <w:r>
              <w:t>Finalize problem, project idea, solution and objectives.</w:t>
            </w:r>
          </w:p>
        </w:tc>
      </w:tr>
      <w:tr w:rsidR="00535B84" w14:paraId="5D6D0A2F" w14:textId="77777777">
        <w:tc>
          <w:tcPr>
            <w:tcW w:w="4968" w:type="dxa"/>
          </w:tcPr>
          <w:p w14:paraId="0B56A825" w14:textId="77777777" w:rsidR="00535B84" w:rsidRDefault="00000000">
            <w:r>
              <w:t>Requirement Analysis</w:t>
            </w:r>
          </w:p>
        </w:tc>
        <w:tc>
          <w:tcPr>
            <w:tcW w:w="4968" w:type="dxa"/>
          </w:tcPr>
          <w:p w14:paraId="167D3BD5" w14:textId="77777777" w:rsidR="00535B84" w:rsidRDefault="00000000">
            <w:r>
              <w:t>Identify functional, non-functional, software and hardware requirements.</w:t>
            </w:r>
          </w:p>
        </w:tc>
      </w:tr>
      <w:tr w:rsidR="00535B84" w14:paraId="6A073EF1" w14:textId="77777777">
        <w:tc>
          <w:tcPr>
            <w:tcW w:w="4968" w:type="dxa"/>
          </w:tcPr>
          <w:p w14:paraId="3B2C8291" w14:textId="77777777" w:rsidR="00535B84" w:rsidRDefault="00000000">
            <w:r>
              <w:t>Architecture &amp; Design</w:t>
            </w:r>
          </w:p>
        </w:tc>
        <w:tc>
          <w:tcPr>
            <w:tcW w:w="4968" w:type="dxa"/>
          </w:tcPr>
          <w:p w14:paraId="3599D82E" w14:textId="77777777" w:rsidR="00535B84" w:rsidRDefault="00000000">
            <w:r>
              <w:t>Prepare architecture, ER model, MVC structure and user flow.</w:t>
            </w:r>
          </w:p>
        </w:tc>
      </w:tr>
      <w:tr w:rsidR="00535B84" w14:paraId="0E898B11" w14:textId="77777777">
        <w:tc>
          <w:tcPr>
            <w:tcW w:w="4968" w:type="dxa"/>
          </w:tcPr>
          <w:p w14:paraId="33068269" w14:textId="77777777" w:rsidR="00535B84" w:rsidRDefault="00000000">
            <w:r>
              <w:t>Project Setup</w:t>
            </w:r>
          </w:p>
        </w:tc>
        <w:tc>
          <w:tcPr>
            <w:tcW w:w="4968" w:type="dxa"/>
          </w:tcPr>
          <w:p w14:paraId="1BC5CE56" w14:textId="77777777" w:rsidR="00535B84" w:rsidRDefault="00000000">
            <w:r>
              <w:t>Create project folder, initialize Node.js and install dependencies.</w:t>
            </w:r>
          </w:p>
        </w:tc>
      </w:tr>
      <w:tr w:rsidR="00535B84" w14:paraId="6F2EFD50" w14:textId="77777777">
        <w:tc>
          <w:tcPr>
            <w:tcW w:w="4968" w:type="dxa"/>
          </w:tcPr>
          <w:p w14:paraId="4DA8CC23" w14:textId="77777777" w:rsidR="00535B84" w:rsidRDefault="00000000">
            <w:r>
              <w:t>Backend Development</w:t>
            </w:r>
          </w:p>
        </w:tc>
        <w:tc>
          <w:tcPr>
            <w:tcW w:w="4968" w:type="dxa"/>
          </w:tcPr>
          <w:p w14:paraId="5FAC470F" w14:textId="77777777" w:rsidR="00535B84" w:rsidRDefault="00000000">
            <w:r>
              <w:t>Implement Express server, routes, middleware, models and AI utility.</w:t>
            </w:r>
          </w:p>
        </w:tc>
      </w:tr>
      <w:tr w:rsidR="00535B84" w14:paraId="130024D9" w14:textId="77777777">
        <w:tc>
          <w:tcPr>
            <w:tcW w:w="4968" w:type="dxa"/>
          </w:tcPr>
          <w:p w14:paraId="78B8D15B" w14:textId="77777777" w:rsidR="00535B84" w:rsidRDefault="00000000">
            <w:r>
              <w:t>Database Configuration</w:t>
            </w:r>
          </w:p>
        </w:tc>
        <w:tc>
          <w:tcPr>
            <w:tcW w:w="4968" w:type="dxa"/>
          </w:tcPr>
          <w:p w14:paraId="65449474" w14:textId="77777777" w:rsidR="00535B84" w:rsidRDefault="00000000">
            <w:r>
              <w:t>Configure MongoDB and Mongoose schemas.</w:t>
            </w:r>
          </w:p>
        </w:tc>
      </w:tr>
      <w:tr w:rsidR="00535B84" w14:paraId="4BB47743" w14:textId="77777777">
        <w:tc>
          <w:tcPr>
            <w:tcW w:w="4968" w:type="dxa"/>
          </w:tcPr>
          <w:p w14:paraId="0792523B" w14:textId="77777777" w:rsidR="00535B84" w:rsidRDefault="00000000">
            <w:r>
              <w:t>API Execution</w:t>
            </w:r>
          </w:p>
        </w:tc>
        <w:tc>
          <w:tcPr>
            <w:tcW w:w="4968" w:type="dxa"/>
          </w:tcPr>
          <w:p w14:paraId="13695A28" w14:textId="77777777" w:rsidR="00535B84" w:rsidRDefault="00000000">
            <w:r>
              <w:t>Run server and test REST endpoints using Postman/Thunder Client.</w:t>
            </w:r>
          </w:p>
        </w:tc>
      </w:tr>
      <w:tr w:rsidR="00535B84" w14:paraId="141743C1" w14:textId="77777777">
        <w:tc>
          <w:tcPr>
            <w:tcW w:w="4968" w:type="dxa"/>
          </w:tcPr>
          <w:p w14:paraId="65503129" w14:textId="77777777" w:rsidR="00535B84" w:rsidRDefault="00000000">
            <w:r>
              <w:t>Testing</w:t>
            </w:r>
          </w:p>
        </w:tc>
        <w:tc>
          <w:tcPr>
            <w:tcW w:w="4968" w:type="dxa"/>
          </w:tcPr>
          <w:p w14:paraId="507ADA58" w14:textId="77777777" w:rsidR="00535B84" w:rsidRDefault="00000000">
            <w:r>
              <w:t>Record test cases, results, errors and fixes.</w:t>
            </w:r>
          </w:p>
        </w:tc>
      </w:tr>
      <w:tr w:rsidR="00535B84" w14:paraId="3E915423" w14:textId="77777777">
        <w:tc>
          <w:tcPr>
            <w:tcW w:w="4968" w:type="dxa"/>
          </w:tcPr>
          <w:p w14:paraId="5B8EF829" w14:textId="77777777" w:rsidR="00535B84" w:rsidRDefault="00000000">
            <w:r>
              <w:t>Documentation</w:t>
            </w:r>
          </w:p>
        </w:tc>
        <w:tc>
          <w:tcPr>
            <w:tcW w:w="4968" w:type="dxa"/>
          </w:tcPr>
          <w:p w14:paraId="16D32DD0" w14:textId="77777777" w:rsidR="00535B84" w:rsidRDefault="00000000">
            <w:r>
              <w:t>Prepare final report, screenshots and references.</w:t>
            </w:r>
          </w:p>
        </w:tc>
      </w:tr>
      <w:tr w:rsidR="00535B84" w14:paraId="7FD29FD4" w14:textId="77777777">
        <w:tc>
          <w:tcPr>
            <w:tcW w:w="4968" w:type="dxa"/>
          </w:tcPr>
          <w:p w14:paraId="685598CE" w14:textId="77777777" w:rsidR="00535B84" w:rsidRDefault="00000000">
            <w:r>
              <w:t>Demonstration</w:t>
            </w:r>
          </w:p>
        </w:tc>
        <w:tc>
          <w:tcPr>
            <w:tcW w:w="4968" w:type="dxa"/>
          </w:tcPr>
          <w:p w14:paraId="36D40BBA" w14:textId="77777777" w:rsidR="00535B84" w:rsidRDefault="00000000">
            <w:r>
              <w:t>Record project working, explanation and final output.</w:t>
            </w:r>
          </w:p>
        </w:tc>
      </w:tr>
    </w:tbl>
    <w:p w14:paraId="4E4A903C" w14:textId="77777777" w:rsidR="00535B84" w:rsidRDefault="00000000">
      <w:pPr>
        <w:pStyle w:val="Heading1"/>
      </w:pPr>
      <w:r>
        <w:t>3. Suggested Team Allocation</w:t>
      </w:r>
    </w:p>
    <w:p w14:paraId="30E769F5" w14:textId="71907EEA" w:rsidR="000F6D7B" w:rsidRDefault="000F6D7B">
      <w:r>
        <w:t xml:space="preserve"> Velan.P</w:t>
      </w:r>
      <w:r w:rsidRPr="000F6D7B">
        <w:t xml:space="preserve"> – Team Leader; coordination and overall project responsibility. </w:t>
      </w:r>
    </w:p>
    <w:p w14:paraId="6D54AAAC" w14:textId="724648D8" w:rsidR="000F6D7B" w:rsidRDefault="000F6D7B">
      <w:r>
        <w:t>Tharun Kumar</w:t>
      </w:r>
      <w:r w:rsidRPr="000F6D7B">
        <w:t xml:space="preserve"> – Team Member; project development and implementation support</w:t>
      </w:r>
      <w:r>
        <w:t>.</w:t>
      </w:r>
    </w:p>
    <w:p w14:paraId="66693308" w14:textId="06334A78" w:rsidR="000F6D7B" w:rsidRDefault="000F6D7B">
      <w:r>
        <w:t>Varun Krishna S.N</w:t>
      </w:r>
      <w:r w:rsidRPr="000F6D7B">
        <w:t xml:space="preserve"> – Team Member; development/testing support. </w:t>
      </w:r>
    </w:p>
    <w:p w14:paraId="04CFE597" w14:textId="6C0C1A45" w:rsidR="000F6D7B" w:rsidRPr="000F6D7B" w:rsidRDefault="000F6D7B">
      <w:r>
        <w:t>Vignesh.B</w:t>
      </w:r>
      <w:r w:rsidRPr="000F6D7B">
        <w:t>– Team Member; development, API testing and documentation</w:t>
      </w:r>
      <w:r>
        <w:t>.</w:t>
      </w:r>
    </w:p>
    <w:p w14:paraId="3274D694" w14:textId="0993C3EC" w:rsidR="00535B84" w:rsidRDefault="00000000">
      <w:r>
        <w:t>If your actual team has different members or responsibilities, replace the suggested allocation with the real team details.</w:t>
      </w:r>
    </w:p>
    <w:p w14:paraId="4758AC0E" w14:textId="77777777" w:rsidR="00535B84" w:rsidRDefault="00000000">
      <w:pPr>
        <w:pStyle w:val="Heading1"/>
      </w:pPr>
      <w:r>
        <w:t>4. Deliverables</w:t>
      </w:r>
    </w:p>
    <w:p w14:paraId="2FCD6915" w14:textId="77777777" w:rsidR="00535B84" w:rsidRDefault="00000000">
      <w:pPr>
        <w:pStyle w:val="ListBullet"/>
      </w:pPr>
      <w:r>
        <w:t>Source code and configuration files</w:t>
      </w:r>
    </w:p>
    <w:p w14:paraId="764515DB" w14:textId="77777777" w:rsidR="00535B84" w:rsidRDefault="00000000">
      <w:pPr>
        <w:pStyle w:val="ListBullet"/>
      </w:pPr>
      <w:r>
        <w:t>Architecture/design diagrams</w:t>
      </w:r>
    </w:p>
    <w:p w14:paraId="53645A7C" w14:textId="77777777" w:rsidR="00535B84" w:rsidRDefault="00000000">
      <w:pPr>
        <w:pStyle w:val="ListBullet"/>
      </w:pPr>
      <w:r>
        <w:t>Database design</w:t>
      </w:r>
    </w:p>
    <w:p w14:paraId="4BF01E7D" w14:textId="77777777" w:rsidR="00535B84" w:rsidRDefault="00000000">
      <w:pPr>
        <w:pStyle w:val="ListBullet"/>
      </w:pPr>
      <w:r>
        <w:lastRenderedPageBreak/>
        <w:t>API testing evidence</w:t>
      </w:r>
    </w:p>
    <w:p w14:paraId="55CE7A46" w14:textId="77777777" w:rsidR="00535B84" w:rsidRDefault="00000000">
      <w:pPr>
        <w:pStyle w:val="ListBullet"/>
      </w:pPr>
      <w:r>
        <w:t>Final project documentation</w:t>
      </w:r>
    </w:p>
    <w:p w14:paraId="6D35B99A" w14:textId="77777777" w:rsidR="00535B84" w:rsidRDefault="00000000">
      <w:pPr>
        <w:pStyle w:val="ListBullet"/>
      </w:pPr>
      <w:r>
        <w:t>Demo video</w:t>
      </w:r>
    </w:p>
    <w:p w14:paraId="411E318C" w14:textId="77777777" w:rsidR="00535B84" w:rsidRDefault="00000000">
      <w:pPr>
        <w:pStyle w:val="Heading1"/>
      </w:pPr>
      <w:r>
        <w:t>5. Planning Note</w:t>
      </w:r>
    </w:p>
    <w:p w14:paraId="3E5F9137" w14:textId="77777777" w:rsidR="00535B84" w:rsidRDefault="00000000">
      <w:r>
        <w:t>The team should update this document with the actual dates and member responsibilities used during development.</w:t>
      </w:r>
    </w:p>
    <w:sectPr w:rsidR="00535B84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AD89A" w14:textId="77777777" w:rsidR="00623544" w:rsidRDefault="00623544">
      <w:pPr>
        <w:spacing w:after="0" w:line="240" w:lineRule="auto"/>
      </w:pPr>
      <w:r>
        <w:separator/>
      </w:r>
    </w:p>
  </w:endnote>
  <w:endnote w:type="continuationSeparator" w:id="0">
    <w:p w14:paraId="7916C3F1" w14:textId="77777777" w:rsidR="00623544" w:rsidRDefault="006235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FA4B9" w14:textId="77777777" w:rsidR="00DB16D2" w:rsidRDefault="00DB16D2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</w:p>
  <w:p w14:paraId="4A90B5D3" w14:textId="57AB433F" w:rsidR="00535B84" w:rsidRDefault="00535B84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9AC86" w14:textId="77777777" w:rsidR="00623544" w:rsidRDefault="00623544">
      <w:pPr>
        <w:spacing w:after="0" w:line="240" w:lineRule="auto"/>
      </w:pPr>
      <w:r>
        <w:separator/>
      </w:r>
    </w:p>
  </w:footnote>
  <w:footnote w:type="continuationSeparator" w:id="0">
    <w:p w14:paraId="143501BC" w14:textId="77777777" w:rsidR="00623544" w:rsidRDefault="006235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086DC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360831">
    <w:abstractNumId w:val="8"/>
  </w:num>
  <w:num w:numId="2" w16cid:durableId="53623314">
    <w:abstractNumId w:val="6"/>
  </w:num>
  <w:num w:numId="3" w16cid:durableId="2065374218">
    <w:abstractNumId w:val="5"/>
  </w:num>
  <w:num w:numId="4" w16cid:durableId="264189001">
    <w:abstractNumId w:val="4"/>
  </w:num>
  <w:num w:numId="5" w16cid:durableId="1893035453">
    <w:abstractNumId w:val="7"/>
  </w:num>
  <w:num w:numId="6" w16cid:durableId="2132626407">
    <w:abstractNumId w:val="3"/>
  </w:num>
  <w:num w:numId="7" w16cid:durableId="1179005741">
    <w:abstractNumId w:val="2"/>
  </w:num>
  <w:num w:numId="8" w16cid:durableId="425615416">
    <w:abstractNumId w:val="1"/>
  </w:num>
  <w:num w:numId="9" w16cid:durableId="2124836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331D"/>
    <w:rsid w:val="000F200D"/>
    <w:rsid w:val="000F6D7B"/>
    <w:rsid w:val="0015074B"/>
    <w:rsid w:val="0029639D"/>
    <w:rsid w:val="00326F90"/>
    <w:rsid w:val="00492380"/>
    <w:rsid w:val="00535B84"/>
    <w:rsid w:val="00554182"/>
    <w:rsid w:val="00623544"/>
    <w:rsid w:val="00740981"/>
    <w:rsid w:val="00AA1D8D"/>
    <w:rsid w:val="00B47730"/>
    <w:rsid w:val="00CB0664"/>
    <w:rsid w:val="00D20A1A"/>
    <w:rsid w:val="00DB16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B74142"/>
  <w14:defaultImageDpi w14:val="300"/>
  <w15:docId w15:val="{8113C07B-D72B-4A76-A99F-FE6452E8B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mad0214han@gmail.com</cp:lastModifiedBy>
  <cp:revision>3</cp:revision>
  <dcterms:created xsi:type="dcterms:W3CDTF">2026-09-26T18:14:00Z</dcterms:created>
  <dcterms:modified xsi:type="dcterms:W3CDTF">2026-09-28T06:39:00Z</dcterms:modified>
  <cp:category/>
</cp:coreProperties>
</file>