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9AB6" w14:textId="77777777" w:rsidR="006B5487" w:rsidRDefault="00000000">
      <w:pPr>
        <w:jc w:val="center"/>
      </w:pPr>
      <w:r>
        <w:rPr>
          <w:b/>
          <w:sz w:val="38"/>
        </w:rPr>
        <w:t>PHASE 8 – PROJECT DEMONSTRATION</w:t>
      </w:r>
    </w:p>
    <w:p w14:paraId="4A990212" w14:textId="422F083A" w:rsidR="006B5487" w:rsidRDefault="00000000" w:rsidP="009E75DB">
      <w:pPr>
        <w:ind w:left="3600" w:firstLine="720"/>
        <w:rPr>
          <w:b/>
          <w:sz w:val="28"/>
        </w:rPr>
      </w:pPr>
      <w:r>
        <w:rPr>
          <w:b/>
          <w:sz w:val="28"/>
        </w:rPr>
        <w:t xml:space="preserve"> AI StudyBuddy</w:t>
      </w:r>
    </w:p>
    <w:p w14:paraId="4AE15700" w14:textId="77777777" w:rsidR="00A1405B" w:rsidRDefault="00A1405B" w:rsidP="009E75DB">
      <w:pPr>
        <w:ind w:left="3600" w:firstLine="720"/>
        <w:rPr>
          <w:b/>
          <w:sz w:val="28"/>
        </w:rPr>
      </w:pPr>
    </w:p>
    <w:p w14:paraId="64D210FF" w14:textId="77777777" w:rsidR="00A1405B" w:rsidRDefault="00A1405B" w:rsidP="00A1405B"/>
    <w:p w14:paraId="69E2EF89" w14:textId="77777777" w:rsidR="00A1405B" w:rsidRPr="00976B59" w:rsidRDefault="00A1405B" w:rsidP="00A1405B">
      <w:pPr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76B59"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420C3FFF" w14:textId="783A72C1" w:rsidR="00A1405B" w:rsidRPr="00B45CE9" w:rsidRDefault="00A1405B" w:rsidP="00A1405B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                   TEAM ID</w:t>
      </w:r>
      <w:r w:rsidRPr="00976B59">
        <w:rPr>
          <w:sz w:val="36"/>
          <w:szCs w:val="36"/>
        </w:rPr>
        <w:t>: SWTID-2026-</w:t>
      </w:r>
      <w:r w:rsidR="00C07144">
        <w:rPr>
          <w:sz w:val="36"/>
          <w:szCs w:val="36"/>
        </w:rPr>
        <w:t>9277</w:t>
      </w:r>
    </w:p>
    <w:p w14:paraId="6B0002AF" w14:textId="79345590" w:rsidR="00A1405B" w:rsidRPr="00B45CE9" w:rsidRDefault="00A1405B" w:rsidP="00A1405B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>TEAM LEADE</w:t>
      </w:r>
      <w:r>
        <w:rPr>
          <w:sz w:val="36"/>
          <w:szCs w:val="36"/>
        </w:rPr>
        <w:t xml:space="preserve">R  </w:t>
      </w:r>
      <w:r w:rsidRPr="00B45CE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C07144">
        <w:rPr>
          <w:i/>
          <w:iCs/>
          <w:sz w:val="40"/>
          <w:szCs w:val="40"/>
        </w:rPr>
        <w:t>MADHAN KUMAR D</w:t>
      </w:r>
    </w:p>
    <w:p w14:paraId="7A73E6BC" w14:textId="519DC301" w:rsidR="00A1405B" w:rsidRPr="00805426" w:rsidRDefault="00A1405B" w:rsidP="00A1405B">
      <w:pPr>
        <w:rPr>
          <w:i/>
          <w:iCs/>
          <w:sz w:val="36"/>
          <w:szCs w:val="36"/>
        </w:rPr>
      </w:pPr>
      <w:r w:rsidRPr="00B45CE9">
        <w:rPr>
          <w:sz w:val="36"/>
          <w:szCs w:val="36"/>
        </w:rPr>
        <w:t xml:space="preserve">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MAID ID</w:t>
      </w:r>
      <w:r w:rsidRPr="00805426">
        <w:rPr>
          <w:b/>
          <w:bCs/>
          <w:i/>
          <w:iCs/>
          <w:sz w:val="36"/>
          <w:szCs w:val="36"/>
        </w:rPr>
        <w:t>:</w:t>
      </w:r>
      <w:r w:rsidRPr="00805426">
        <w:rPr>
          <w:i/>
          <w:iCs/>
          <w:sz w:val="36"/>
          <w:szCs w:val="36"/>
        </w:rPr>
        <w:t xml:space="preserve"> </w:t>
      </w:r>
      <w:r w:rsidR="00C07144">
        <w:rPr>
          <w:b/>
          <w:bCs/>
          <w:i/>
          <w:iCs/>
          <w:sz w:val="36"/>
          <w:szCs w:val="36"/>
        </w:rPr>
        <w:t>mad0214han</w:t>
      </w:r>
      <w:r w:rsidR="00C07144" w:rsidRPr="00805426">
        <w:rPr>
          <w:i/>
          <w:iCs/>
          <w:sz w:val="40"/>
          <w:szCs w:val="40"/>
        </w:rPr>
        <w:t xml:space="preserve"> </w:t>
      </w:r>
      <w:r w:rsidRPr="00805426">
        <w:rPr>
          <w:i/>
          <w:iCs/>
          <w:sz w:val="40"/>
          <w:szCs w:val="40"/>
        </w:rPr>
        <w:t>@gmail.com</w:t>
      </w:r>
    </w:p>
    <w:p w14:paraId="4B67C18B" w14:textId="77777777" w:rsidR="00A1405B" w:rsidRDefault="00A1405B" w:rsidP="00A1405B">
      <w:pPr>
        <w:rPr>
          <w:sz w:val="36"/>
          <w:szCs w:val="36"/>
        </w:rPr>
      </w:pPr>
    </w:p>
    <w:p w14:paraId="2250636C" w14:textId="77777777" w:rsidR="00A1405B" w:rsidRDefault="00A1405B" w:rsidP="00A1405B">
      <w:pPr>
        <w:rPr>
          <w:sz w:val="36"/>
          <w:szCs w:val="36"/>
        </w:rPr>
      </w:pPr>
    </w:p>
    <w:p w14:paraId="6678C617" w14:textId="77777777" w:rsidR="00A1405B" w:rsidRPr="00976B59" w:rsidRDefault="00A1405B" w:rsidP="00A1405B">
      <w:pPr>
        <w:rPr>
          <w:b/>
          <w:bCs/>
          <w:color w:val="4F81BD" w:themeColor="accent1"/>
          <w:sz w:val="36"/>
          <w:szCs w:val="36"/>
        </w:rPr>
      </w:pPr>
      <w:r w:rsidRPr="00976B59">
        <w:rPr>
          <w:b/>
          <w:bCs/>
          <w:color w:val="4F81BD" w:themeColor="accent1"/>
          <w:sz w:val="36"/>
          <w:szCs w:val="36"/>
        </w:rPr>
        <w:t>TEAM</w:t>
      </w:r>
      <w:r w:rsidRPr="00976B59">
        <w:rPr>
          <w:color w:val="4F81BD" w:themeColor="accent1"/>
          <w:sz w:val="36"/>
          <w:szCs w:val="36"/>
        </w:rPr>
        <w:t xml:space="preserve"> </w:t>
      </w:r>
      <w:r w:rsidRPr="00976B59">
        <w:rPr>
          <w:b/>
          <w:bCs/>
          <w:color w:val="4F81BD" w:themeColor="accent1"/>
          <w:sz w:val="36"/>
          <w:szCs w:val="36"/>
        </w:rPr>
        <w:t>MEMBERS:</w:t>
      </w:r>
    </w:p>
    <w:tbl>
      <w:tblPr>
        <w:tblStyle w:val="TableGrid"/>
        <w:tblpPr w:leftFromText="180" w:rightFromText="180" w:vertAnchor="text" w:horzAnchor="margin" w:tblpY="59"/>
        <w:tblW w:w="9690" w:type="dxa"/>
        <w:tblLook w:val="04A0" w:firstRow="1" w:lastRow="0" w:firstColumn="1" w:lastColumn="0" w:noHBand="0" w:noVBand="1"/>
      </w:tblPr>
      <w:tblGrid>
        <w:gridCol w:w="3754"/>
        <w:gridCol w:w="5936"/>
      </w:tblGrid>
      <w:tr w:rsidR="00A1405B" w14:paraId="6E687615" w14:textId="77777777" w:rsidTr="00CB2F3E">
        <w:trPr>
          <w:trHeight w:val="823"/>
        </w:trPr>
        <w:tc>
          <w:tcPr>
            <w:tcW w:w="4442" w:type="dxa"/>
          </w:tcPr>
          <w:p w14:paraId="42543CF8" w14:textId="77777777" w:rsidR="00A1405B" w:rsidRPr="00B45CE9" w:rsidRDefault="00A1405B" w:rsidP="00CB2F3E">
            <w:pPr>
              <w:jc w:val="center"/>
              <w:rPr>
                <w:b/>
                <w:bCs/>
              </w:rPr>
            </w:pPr>
            <w:r w:rsidRPr="00B45CE9"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5248" w:type="dxa"/>
          </w:tcPr>
          <w:p w14:paraId="34B3BD0D" w14:textId="77777777" w:rsidR="00A1405B" w:rsidRPr="00B45CE9" w:rsidRDefault="00A1405B" w:rsidP="00CB2F3E">
            <w:pPr>
              <w:rPr>
                <w:b/>
                <w:bCs/>
                <w:sz w:val="44"/>
                <w:szCs w:val="44"/>
              </w:rPr>
            </w:pPr>
            <w:r w:rsidRPr="00B45CE9">
              <w:rPr>
                <w:b/>
                <w:bCs/>
                <w:sz w:val="48"/>
                <w:szCs w:val="48"/>
              </w:rPr>
              <w:t>MAIL</w:t>
            </w:r>
            <w:r w:rsidRPr="00B45CE9">
              <w:rPr>
                <w:b/>
                <w:bCs/>
                <w:sz w:val="44"/>
                <w:szCs w:val="44"/>
              </w:rPr>
              <w:t xml:space="preserve"> ID</w:t>
            </w:r>
          </w:p>
        </w:tc>
      </w:tr>
      <w:tr w:rsidR="00A1405B" w14:paraId="56D918B4" w14:textId="77777777" w:rsidTr="00CB2F3E">
        <w:trPr>
          <w:trHeight w:val="823"/>
        </w:trPr>
        <w:tc>
          <w:tcPr>
            <w:tcW w:w="4442" w:type="dxa"/>
          </w:tcPr>
          <w:p w14:paraId="38870614" w14:textId="560BD9D5" w:rsidR="00A1405B" w:rsidRPr="00B45CE9" w:rsidRDefault="00C07144" w:rsidP="00CB2F3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KATHIR KUMARAN S</w:t>
            </w:r>
          </w:p>
        </w:tc>
        <w:tc>
          <w:tcPr>
            <w:tcW w:w="5248" w:type="dxa"/>
          </w:tcPr>
          <w:p w14:paraId="2F01103F" w14:textId="0B40051A" w:rsidR="00A1405B" w:rsidRPr="00B45CE9" w:rsidRDefault="00C07144" w:rsidP="00CB2F3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Kathirkumaran2006</w:t>
            </w:r>
            <w:r w:rsidR="00A1405B">
              <w:rPr>
                <w:i/>
                <w:iCs/>
                <w:sz w:val="40"/>
                <w:szCs w:val="40"/>
              </w:rPr>
              <w:t>@gmail.com</w:t>
            </w:r>
          </w:p>
        </w:tc>
      </w:tr>
      <w:tr w:rsidR="00A1405B" w14:paraId="0B8D9BC3" w14:textId="77777777" w:rsidTr="00CB2F3E">
        <w:trPr>
          <w:trHeight w:val="823"/>
        </w:trPr>
        <w:tc>
          <w:tcPr>
            <w:tcW w:w="4442" w:type="dxa"/>
          </w:tcPr>
          <w:p w14:paraId="619586BB" w14:textId="3CC09294" w:rsidR="00A1405B" w:rsidRPr="00B45CE9" w:rsidRDefault="00C07144" w:rsidP="00CB2F3E">
            <w:pPr>
              <w:rPr>
                <w:i/>
                <w:iCs/>
                <w:sz w:val="36"/>
                <w:szCs w:val="36"/>
              </w:rPr>
            </w:pPr>
            <w:r>
              <w:rPr>
                <w:i/>
                <w:iCs/>
                <w:sz w:val="36"/>
                <w:szCs w:val="36"/>
              </w:rPr>
              <w:t>MAHESH L</w:t>
            </w:r>
          </w:p>
        </w:tc>
        <w:tc>
          <w:tcPr>
            <w:tcW w:w="5248" w:type="dxa"/>
          </w:tcPr>
          <w:p w14:paraId="405EAFDE" w14:textId="6E543E93" w:rsidR="00A1405B" w:rsidRPr="00B45CE9" w:rsidRDefault="00C07144" w:rsidP="00CB2F3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Mahesh.l20155</w:t>
            </w:r>
            <w:r w:rsidR="00A1405B" w:rsidRPr="00B45CE9">
              <w:rPr>
                <w:i/>
                <w:iCs/>
                <w:sz w:val="40"/>
                <w:szCs w:val="40"/>
              </w:rPr>
              <w:t>@gmail.com</w:t>
            </w:r>
          </w:p>
        </w:tc>
      </w:tr>
      <w:tr w:rsidR="00A1405B" w14:paraId="2C2F803E" w14:textId="77777777" w:rsidTr="00CB2F3E">
        <w:trPr>
          <w:trHeight w:val="823"/>
        </w:trPr>
        <w:tc>
          <w:tcPr>
            <w:tcW w:w="4442" w:type="dxa"/>
          </w:tcPr>
          <w:p w14:paraId="529D3F96" w14:textId="2E0D7E8E" w:rsidR="00A1405B" w:rsidRPr="00805426" w:rsidRDefault="00C07144" w:rsidP="00CB2F3E">
            <w:pPr>
              <w:rPr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KRISHNA RAJ</w:t>
            </w:r>
          </w:p>
        </w:tc>
        <w:tc>
          <w:tcPr>
            <w:tcW w:w="5248" w:type="dxa"/>
          </w:tcPr>
          <w:p w14:paraId="759D3CB9" w14:textId="79E60DEE" w:rsidR="00A1405B" w:rsidRDefault="00C07144" w:rsidP="00CB2F3E">
            <w:r>
              <w:rPr>
                <w:i/>
                <w:iCs/>
                <w:sz w:val="40"/>
                <w:szCs w:val="40"/>
              </w:rPr>
              <w:t>krishnabhavanrj</w:t>
            </w:r>
            <w:r w:rsidRPr="00B45CE9">
              <w:rPr>
                <w:i/>
                <w:iCs/>
                <w:sz w:val="40"/>
                <w:szCs w:val="40"/>
              </w:rPr>
              <w:t xml:space="preserve"> </w:t>
            </w:r>
            <w:r w:rsidR="00A1405B" w:rsidRPr="00B45CE9">
              <w:rPr>
                <w:i/>
                <w:iCs/>
                <w:sz w:val="40"/>
                <w:szCs w:val="40"/>
              </w:rPr>
              <w:t>@gmail.com</w:t>
            </w:r>
          </w:p>
        </w:tc>
      </w:tr>
    </w:tbl>
    <w:p w14:paraId="675317FE" w14:textId="77777777" w:rsidR="00A1405B" w:rsidRDefault="00A1405B" w:rsidP="009E75DB">
      <w:pPr>
        <w:ind w:left="3600" w:firstLine="720"/>
      </w:pPr>
    </w:p>
    <w:p w14:paraId="766F3221" w14:textId="77777777" w:rsidR="00A1405B" w:rsidRDefault="00A1405B">
      <w:pPr>
        <w:pStyle w:val="Heading1"/>
      </w:pPr>
    </w:p>
    <w:p w14:paraId="7EA62AFE" w14:textId="77777777" w:rsidR="00A1405B" w:rsidRDefault="00A1405B">
      <w:pPr>
        <w:pStyle w:val="Heading1"/>
      </w:pPr>
    </w:p>
    <w:p w14:paraId="0AFC01F0" w14:textId="77777777" w:rsidR="00A1405B" w:rsidRDefault="00A1405B">
      <w:pPr>
        <w:pStyle w:val="Heading1"/>
      </w:pPr>
    </w:p>
    <w:p w14:paraId="46C0D66B" w14:textId="448705F3" w:rsidR="006B5487" w:rsidRDefault="00000000">
      <w:pPr>
        <w:pStyle w:val="Heading1"/>
      </w:pPr>
      <w:r>
        <w:t>1. Demonstration Objective</w:t>
      </w:r>
    </w:p>
    <w:p w14:paraId="6EEE9279" w14:textId="77777777" w:rsidR="006B5487" w:rsidRDefault="00000000">
      <w:r>
        <w:t>The final demonstration should show the project running, explain its purpose and benefits, demonstrate the working process, and present the final output.</w:t>
      </w:r>
    </w:p>
    <w:p w14:paraId="5176105C" w14:textId="77777777" w:rsidR="006B5487" w:rsidRDefault="00000000">
      <w:pPr>
        <w:pStyle w:val="Heading1"/>
      </w:pPr>
      <w:r>
        <w:t>2. Demo Introduction Script</w:t>
      </w:r>
    </w:p>
    <w:p w14:paraId="395E828C" w14:textId="77777777" w:rsidR="006B5487" w:rsidRDefault="00000000">
      <w:r>
        <w:t>Project Name: LearnMate – AI StudyBuddy. It is an AI-powered learning assistance platform designed to help students manage study materials and generate summaries, flashcards, quizzes and personalized study plans.</w:t>
      </w:r>
    </w:p>
    <w:p w14:paraId="79C308A0" w14:textId="77777777" w:rsidR="006B5487" w:rsidRDefault="00000000">
      <w:pPr>
        <w:pStyle w:val="Heading1"/>
      </w:pPr>
      <w:r>
        <w:t>3. Demo Sequence</w:t>
      </w:r>
    </w:p>
    <w:p w14:paraId="4A2EE52D" w14:textId="77777777" w:rsidR="006B5487" w:rsidRDefault="00000000">
      <w:r>
        <w:t>1. Show the project title and briefly explain the problem faced by students.</w:t>
      </w:r>
    </w:p>
    <w:p w14:paraId="041ABD5A" w14:textId="77777777" w:rsidR="006B5487" w:rsidRDefault="00000000">
      <w:r>
        <w:t>2. Explain the proposed solution and major benefits.</w:t>
      </w:r>
    </w:p>
    <w:p w14:paraId="10DEDC8C" w14:textId="77777777" w:rsidR="006B5487" w:rsidRDefault="00000000">
      <w:r>
        <w:t>3. Show the project/source structure.</w:t>
      </w:r>
    </w:p>
    <w:p w14:paraId="50BF98D6" w14:textId="77777777" w:rsidR="006B5487" w:rsidRDefault="00000000">
      <w:r>
        <w:t>4. Start the backend and show the server running.</w:t>
      </w:r>
    </w:p>
    <w:p w14:paraId="61572980" w14:textId="77777777" w:rsidR="006B5487" w:rsidRDefault="00000000">
      <w:r>
        <w:t>5. Show MongoDB connection/data where appropriate.</w:t>
      </w:r>
    </w:p>
    <w:p w14:paraId="67DFF295" w14:textId="77777777" w:rsidR="006B5487" w:rsidRDefault="00000000">
      <w:r>
        <w:t>6. Demonstrate user registration and login.</w:t>
      </w:r>
    </w:p>
    <w:p w14:paraId="156A2B3A" w14:textId="77777777" w:rsidR="006B5487" w:rsidRDefault="00000000">
      <w:r>
        <w:t>7. Show authentication/protected API usage.</w:t>
      </w:r>
    </w:p>
    <w:p w14:paraId="25091588" w14:textId="77777777" w:rsidR="006B5487" w:rsidRDefault="00000000">
      <w:r>
        <w:t>8. Upload or provide study material.</w:t>
      </w:r>
    </w:p>
    <w:p w14:paraId="688BC47E" w14:textId="77777777" w:rsidR="006B5487" w:rsidRDefault="00000000">
      <w:r>
        <w:t>9. Generate and display an AI summary.</w:t>
      </w:r>
    </w:p>
    <w:p w14:paraId="54FDF78E" w14:textId="77777777" w:rsidR="006B5487" w:rsidRDefault="00000000">
      <w:r>
        <w:t>10. Generate and display flashcards.</w:t>
      </w:r>
    </w:p>
    <w:p w14:paraId="2E0EDE00" w14:textId="77777777" w:rsidR="006B5487" w:rsidRDefault="00000000">
      <w:r>
        <w:t>11. Generate and display a quiz.</w:t>
      </w:r>
    </w:p>
    <w:p w14:paraId="0B67708F" w14:textId="77777777" w:rsidR="006B5487" w:rsidRDefault="00000000">
      <w:r>
        <w:t>12. Generate and display a personalized study plan.</w:t>
      </w:r>
    </w:p>
    <w:p w14:paraId="1A55C72A" w14:textId="77777777" w:rsidR="006B5487" w:rsidRDefault="00000000">
      <w:r>
        <w:t>13. Show the final output and explain how it helps the student.</w:t>
      </w:r>
    </w:p>
    <w:p w14:paraId="67C645FC" w14:textId="77777777" w:rsidR="006B5487" w:rsidRDefault="00000000">
      <w:pPr>
        <w:pStyle w:val="Heading1"/>
      </w:pPr>
      <w:r>
        <w:lastRenderedPageBreak/>
        <w:t>4. Required Demo Elements</w:t>
      </w:r>
    </w:p>
    <w:p w14:paraId="3C77C970" w14:textId="77777777" w:rsidR="006B5487" w:rsidRDefault="00000000">
      <w:pPr>
        <w:pStyle w:val="ListBullet"/>
      </w:pPr>
      <w:r>
        <w:t>Screen sharing</w:t>
      </w:r>
    </w:p>
    <w:p w14:paraId="5A778EF3" w14:textId="77777777" w:rsidR="006B5487" w:rsidRDefault="00000000">
      <w:pPr>
        <w:pStyle w:val="ListBullet"/>
      </w:pPr>
      <w:r>
        <w:t>Voice-over/explanation</w:t>
      </w:r>
    </w:p>
    <w:p w14:paraId="37B3E222" w14:textId="77777777" w:rsidR="006B5487" w:rsidRDefault="00000000">
      <w:pPr>
        <w:pStyle w:val="ListBullet"/>
      </w:pPr>
      <w:r>
        <w:t>Project name</w:t>
      </w:r>
    </w:p>
    <w:p w14:paraId="0AF714BC" w14:textId="77777777" w:rsidR="006B5487" w:rsidRDefault="00000000">
      <w:pPr>
        <w:pStyle w:val="ListBullet"/>
      </w:pPr>
      <w:r>
        <w:t>Purpose of the project</w:t>
      </w:r>
    </w:p>
    <w:p w14:paraId="43E336BB" w14:textId="77777777" w:rsidR="006B5487" w:rsidRDefault="00000000">
      <w:pPr>
        <w:pStyle w:val="ListBullet"/>
      </w:pPr>
      <w:r>
        <w:t>Use and benefits</w:t>
      </w:r>
    </w:p>
    <w:p w14:paraId="7EB773E1" w14:textId="77777777" w:rsidR="006B5487" w:rsidRDefault="00000000">
      <w:pPr>
        <w:pStyle w:val="ListBullet"/>
      </w:pPr>
      <w:r>
        <w:t>Project execution/working process</w:t>
      </w:r>
    </w:p>
    <w:p w14:paraId="5EE577AC" w14:textId="77777777" w:rsidR="006B5487" w:rsidRDefault="00000000">
      <w:pPr>
        <w:pStyle w:val="ListBullet"/>
      </w:pPr>
      <w:r>
        <w:t>Actual project execution</w:t>
      </w:r>
    </w:p>
    <w:p w14:paraId="242CE1EB" w14:textId="77777777" w:rsidR="006B5487" w:rsidRDefault="00000000">
      <w:pPr>
        <w:pStyle w:val="ListBullet"/>
      </w:pPr>
      <w:r>
        <w:t>Final output</w:t>
      </w:r>
    </w:p>
    <w:p w14:paraId="68E3C571" w14:textId="77777777" w:rsidR="006B5487" w:rsidRDefault="00000000">
      <w:pPr>
        <w:pStyle w:val="Heading1"/>
      </w:pPr>
      <w:r>
        <w:t>5. Video Submission</w:t>
      </w:r>
    </w:p>
    <w:p w14:paraId="051A6E6D" w14:textId="77777777" w:rsidR="006B5487" w:rsidRDefault="00000000">
      <w:r>
        <w:t>Upload the demo video to Google Drive and set sharing to “Anyone with the link → Viewer”. Submit the Google Drive link according to the SmartBridge instructions.</w:t>
      </w:r>
    </w:p>
    <w:p w14:paraId="620AEE10" w14:textId="77777777" w:rsidR="006B5487" w:rsidRDefault="00000000">
      <w:pPr>
        <w:pStyle w:val="Heading1"/>
      </w:pPr>
      <w:r>
        <w:t>6. Demo Checklist</w:t>
      </w:r>
    </w:p>
    <w:p w14:paraId="585BCAEE" w14:textId="77777777" w:rsidR="006B5487" w:rsidRDefault="00000000">
      <w:r>
        <w:t>☐ Screen sharing ready</w:t>
      </w:r>
    </w:p>
    <w:p w14:paraId="5484F49C" w14:textId="77777777" w:rsidR="006B5487" w:rsidRDefault="00000000">
      <w:r>
        <w:t>☐ Voice-over ready</w:t>
      </w:r>
    </w:p>
    <w:p w14:paraId="0BA8F0F2" w14:textId="77777777" w:rsidR="006B5487" w:rsidRDefault="00000000">
      <w:r>
        <w:t>☐ Backend runs successfully</w:t>
      </w:r>
    </w:p>
    <w:p w14:paraId="6B303972" w14:textId="77777777" w:rsidR="006B5487" w:rsidRDefault="00000000">
      <w:r>
        <w:t>☐ MongoDB is available</w:t>
      </w:r>
    </w:p>
    <w:p w14:paraId="3418B9D5" w14:textId="77777777" w:rsidR="006B5487" w:rsidRDefault="00000000">
      <w:r>
        <w:t>☐ API testing tool ready</w:t>
      </w:r>
    </w:p>
    <w:p w14:paraId="339DFE1E" w14:textId="77777777" w:rsidR="006B5487" w:rsidRDefault="00000000">
      <w:r>
        <w:t>☐ AI feature responses ready</w:t>
      </w:r>
    </w:p>
    <w:p w14:paraId="4F2A814A" w14:textId="77777777" w:rsidR="006B5487" w:rsidRDefault="00000000">
      <w:r>
        <w:t>☐ Final output shown</w:t>
      </w:r>
    </w:p>
    <w:p w14:paraId="2CAEDD29" w14:textId="77777777" w:rsidR="006B5487" w:rsidRDefault="00000000">
      <w:r>
        <w:t>☐ Google Drive sharing verified</w:t>
      </w:r>
    </w:p>
    <w:p w14:paraId="79049594" w14:textId="77777777" w:rsidR="009E75DB" w:rsidRDefault="009E75DB"/>
    <w:p w14:paraId="66894B3A" w14:textId="77777777" w:rsidR="00A1405B" w:rsidRDefault="00A1405B"/>
    <w:p w14:paraId="7AA7DA59" w14:textId="77777777" w:rsidR="00A1405B" w:rsidRDefault="00A1405B"/>
    <w:p w14:paraId="3D97317B" w14:textId="77777777" w:rsidR="00A1405B" w:rsidRDefault="00A1405B"/>
    <w:p w14:paraId="23333150" w14:textId="77777777" w:rsidR="00A1405B" w:rsidRDefault="00A1405B"/>
    <w:p w14:paraId="1C19177A" w14:textId="77777777" w:rsidR="00A1405B" w:rsidRDefault="00A1405B"/>
    <w:p w14:paraId="50C67A77" w14:textId="77777777" w:rsidR="00A1405B" w:rsidRDefault="00A1405B"/>
    <w:p w14:paraId="7EFF8B39" w14:textId="77777777" w:rsidR="00A1405B" w:rsidRDefault="00A1405B"/>
    <w:p w14:paraId="382F937F" w14:textId="77777777" w:rsidR="00A1405B" w:rsidRDefault="00A1405B"/>
    <w:p w14:paraId="3EA3900C" w14:textId="6883168F" w:rsidR="009E75DB" w:rsidRDefault="009E75DB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lastRenderedPageBreak/>
        <w:t>7.</w:t>
      </w:r>
      <w:r w:rsidRPr="009E75DB"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t>Demonstrated Outputs:</w:t>
      </w:r>
    </w:p>
    <w:p w14:paraId="6799F7FB" w14:textId="77777777" w:rsidR="00A1405B" w:rsidRDefault="00A1405B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</w:p>
    <w:p w14:paraId="470E590F" w14:textId="77777777" w:rsidR="00A1405B" w:rsidRDefault="00A1405B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</w:p>
    <w:p w14:paraId="275170B2" w14:textId="7E57830F" w:rsidR="009E75DB" w:rsidRDefault="009E75DB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drawing>
          <wp:inline distT="0" distB="0" distL="0" distR="0" wp14:anchorId="2909978E" wp14:editId="691F304B">
            <wp:extent cx="6709410" cy="5753100"/>
            <wp:effectExtent l="0" t="0" r="0" b="0"/>
            <wp:docPr id="51793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36899" name="Picture 517936899"/>
                    <pic:cNvPicPr/>
                  </pic:nvPicPr>
                  <pic:blipFill rotWithShape="1">
                    <a:blip r:embed="rId8"/>
                    <a:srcRect b="8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061" cy="5753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A2EBB" w14:textId="77777777" w:rsidR="009E75DB" w:rsidRDefault="009E75DB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</w:p>
    <w:p w14:paraId="4F3E4881" w14:textId="268A56C6" w:rsidR="009E75DB" w:rsidRPr="009E75DB" w:rsidRDefault="009E75DB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lastRenderedPageBreak/>
        <w:drawing>
          <wp:inline distT="0" distB="0" distL="0" distR="0" wp14:anchorId="242FABCB" wp14:editId="495955C2">
            <wp:extent cx="6309360" cy="3505200"/>
            <wp:effectExtent l="0" t="0" r="0" b="0"/>
            <wp:docPr id="151876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6869" name="Picture 1518768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1D62" w14:textId="2E6330CD" w:rsidR="009E75DB" w:rsidRDefault="009E75DB">
      <w:pPr>
        <w:pStyle w:val="Heading1"/>
      </w:pPr>
      <w:r>
        <w:rPr>
          <w:noProof/>
        </w:rPr>
        <w:drawing>
          <wp:inline distT="0" distB="0" distL="0" distR="0" wp14:anchorId="2E5403BD" wp14:editId="0A0284FF">
            <wp:extent cx="6309360" cy="4352925"/>
            <wp:effectExtent l="0" t="0" r="0" b="9525"/>
            <wp:docPr id="1202252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52333" name="Picture 1202252333"/>
                    <pic:cNvPicPr/>
                  </pic:nvPicPr>
                  <pic:blipFill rotWithShape="1">
                    <a:blip r:embed="rId10"/>
                    <a:srcRect b="8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5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8C6E5" w14:textId="77777777" w:rsidR="009E75DB" w:rsidRDefault="009E75DB" w:rsidP="009E75DB"/>
    <w:p w14:paraId="1399C8C5" w14:textId="6263B31D" w:rsidR="009E75DB" w:rsidRPr="009E75DB" w:rsidRDefault="009E75DB" w:rsidP="009E75DB">
      <w:r>
        <w:rPr>
          <w:noProof/>
        </w:rPr>
        <w:lastRenderedPageBreak/>
        <w:drawing>
          <wp:inline distT="0" distB="0" distL="0" distR="0" wp14:anchorId="25DB5433" wp14:editId="7C423164">
            <wp:extent cx="6309360" cy="3305175"/>
            <wp:effectExtent l="0" t="0" r="0" b="9525"/>
            <wp:docPr id="776101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01899" name="Picture 776101899"/>
                    <pic:cNvPicPr/>
                  </pic:nvPicPr>
                  <pic:blipFill rotWithShape="1">
                    <a:blip r:embed="rId11"/>
                    <a:srcRect b="13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EB627" w14:textId="18ED62B7" w:rsidR="009E75DB" w:rsidRDefault="009E75DB">
      <w:pPr>
        <w:pStyle w:val="Heading1"/>
      </w:pPr>
      <w:r>
        <w:rPr>
          <w:noProof/>
        </w:rPr>
        <w:drawing>
          <wp:inline distT="0" distB="0" distL="0" distR="0" wp14:anchorId="65F0C1F9" wp14:editId="620BFFCF">
            <wp:extent cx="6309360" cy="4381500"/>
            <wp:effectExtent l="0" t="0" r="0" b="0"/>
            <wp:docPr id="1973172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2812" name="Picture 1973172812"/>
                    <pic:cNvPicPr/>
                  </pic:nvPicPr>
                  <pic:blipFill rotWithShape="1">
                    <a:blip r:embed="rId12"/>
                    <a:srcRect b="7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8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F5047" w14:textId="77777777" w:rsidR="009E75DB" w:rsidRDefault="009E75DB" w:rsidP="009E75DB"/>
    <w:p w14:paraId="62381BAC" w14:textId="67A1CDE3" w:rsidR="009E75DB" w:rsidRPr="009E75DB" w:rsidRDefault="009E75DB" w:rsidP="009E75DB">
      <w:r>
        <w:rPr>
          <w:noProof/>
        </w:rPr>
        <w:lastRenderedPageBreak/>
        <w:drawing>
          <wp:inline distT="0" distB="0" distL="0" distR="0" wp14:anchorId="456462B1" wp14:editId="5BA5A166">
            <wp:extent cx="6309360" cy="3552825"/>
            <wp:effectExtent l="0" t="0" r="0" b="9525"/>
            <wp:docPr id="2082161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61266" name="Picture 2082161266"/>
                    <pic:cNvPicPr/>
                  </pic:nvPicPr>
                  <pic:blipFill rotWithShape="1">
                    <a:blip r:embed="rId13"/>
                    <a:srcRect t="17654" b="7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5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7293D" w14:textId="6DCA8F77" w:rsidR="006B5487" w:rsidRDefault="009E75DB">
      <w:pPr>
        <w:pStyle w:val="Heading1"/>
      </w:pPr>
      <w:r>
        <w:t>8. Conclusion</w:t>
      </w:r>
    </w:p>
    <w:p w14:paraId="4FA5DD9B" w14:textId="77777777" w:rsidR="006B5487" w:rsidRDefault="00000000">
      <w:r>
        <w:t>The demonstration presents the complete working flow of LearnMate – AI StudyBuddy from authentication and study-material input to AI-generated learning resources and final output.</w:t>
      </w:r>
    </w:p>
    <w:sectPr w:rsidR="006B5487" w:rsidSect="00034616"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710F7" w14:textId="77777777" w:rsidR="009B5A79" w:rsidRDefault="009B5A79">
      <w:pPr>
        <w:spacing w:after="0" w:line="240" w:lineRule="auto"/>
      </w:pPr>
      <w:r>
        <w:separator/>
      </w:r>
    </w:p>
  </w:endnote>
  <w:endnote w:type="continuationSeparator" w:id="0">
    <w:p w14:paraId="2F63B544" w14:textId="77777777" w:rsidR="009B5A79" w:rsidRDefault="009B5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173F" w14:textId="77777777" w:rsidR="009E75DB" w:rsidRDefault="009E75DB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3FB83D44" w14:textId="09CF30B4" w:rsidR="006B5487" w:rsidRDefault="006B548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DA01D" w14:textId="77777777" w:rsidR="009B5A79" w:rsidRDefault="009B5A79">
      <w:pPr>
        <w:spacing w:after="0" w:line="240" w:lineRule="auto"/>
      </w:pPr>
      <w:r>
        <w:separator/>
      </w:r>
    </w:p>
  </w:footnote>
  <w:footnote w:type="continuationSeparator" w:id="0">
    <w:p w14:paraId="2639ECE7" w14:textId="77777777" w:rsidR="009B5A79" w:rsidRDefault="009B5A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858426">
    <w:abstractNumId w:val="8"/>
  </w:num>
  <w:num w:numId="2" w16cid:durableId="1242834223">
    <w:abstractNumId w:val="6"/>
  </w:num>
  <w:num w:numId="3" w16cid:durableId="597370211">
    <w:abstractNumId w:val="5"/>
  </w:num>
  <w:num w:numId="4" w16cid:durableId="1731149730">
    <w:abstractNumId w:val="4"/>
  </w:num>
  <w:num w:numId="5" w16cid:durableId="1178887918">
    <w:abstractNumId w:val="7"/>
  </w:num>
  <w:num w:numId="6" w16cid:durableId="95029232">
    <w:abstractNumId w:val="3"/>
  </w:num>
  <w:num w:numId="7" w16cid:durableId="1741248254">
    <w:abstractNumId w:val="2"/>
  </w:num>
  <w:num w:numId="8" w16cid:durableId="1571962326">
    <w:abstractNumId w:val="1"/>
  </w:num>
  <w:num w:numId="9" w16cid:durableId="5085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6044"/>
    <w:rsid w:val="00492380"/>
    <w:rsid w:val="006925F1"/>
    <w:rsid w:val="006B5487"/>
    <w:rsid w:val="00852407"/>
    <w:rsid w:val="009075F3"/>
    <w:rsid w:val="009B5A79"/>
    <w:rsid w:val="009E75DB"/>
    <w:rsid w:val="00A1405B"/>
    <w:rsid w:val="00AA1D8D"/>
    <w:rsid w:val="00B1239A"/>
    <w:rsid w:val="00B47730"/>
    <w:rsid w:val="00C071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84210"/>
  <w14:defaultImageDpi w14:val="300"/>
  <w15:docId w15:val="{0E1C8833-977C-4F99-909F-4AB1C17C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mad0214han@gmail.com</cp:lastModifiedBy>
  <cp:revision>3</cp:revision>
  <dcterms:created xsi:type="dcterms:W3CDTF">2026-09-26T20:08:00Z</dcterms:created>
  <dcterms:modified xsi:type="dcterms:W3CDTF">2026-09-28T06:54:00Z</dcterms:modified>
  <cp:category/>
</cp:coreProperties>
</file>