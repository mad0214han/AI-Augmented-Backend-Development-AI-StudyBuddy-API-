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AA2B" w14:textId="77777777" w:rsidR="002A660B" w:rsidRDefault="00000000">
      <w:pPr>
        <w:jc w:val="center"/>
      </w:pPr>
      <w:r>
        <w:rPr>
          <w:b/>
          <w:sz w:val="38"/>
        </w:rPr>
        <w:t>PHASE 2 – REQUIREMENT ANALYSIS</w:t>
      </w:r>
    </w:p>
    <w:p w14:paraId="336D248A" w14:textId="323C48DF" w:rsidR="002A660B" w:rsidRPr="00E52D33" w:rsidRDefault="00000000" w:rsidP="00E52D33">
      <w:pPr>
        <w:ind w:left="2880" w:firstLine="720"/>
        <w:rPr>
          <w:sz w:val="36"/>
          <w:szCs w:val="36"/>
        </w:rPr>
      </w:pPr>
      <w:r w:rsidRPr="00E52D33">
        <w:rPr>
          <w:b/>
          <w:sz w:val="36"/>
          <w:szCs w:val="36"/>
        </w:rPr>
        <w:t xml:space="preserve"> AI StudyBuddy</w:t>
      </w:r>
    </w:p>
    <w:p w14:paraId="7D1F91B4" w14:textId="11C86A4A" w:rsidR="002A660B" w:rsidRDefault="002A660B" w:rsidP="00E52D33"/>
    <w:p w14:paraId="66BFBC41" w14:textId="77777777" w:rsidR="00E52D33" w:rsidRDefault="00E52D33" w:rsidP="00E52D33"/>
    <w:p w14:paraId="4F12FCC6" w14:textId="77777777" w:rsidR="00E52D33" w:rsidRDefault="00E52D33" w:rsidP="00E52D33"/>
    <w:p w14:paraId="4910BF8C" w14:textId="77777777" w:rsidR="00E52D33" w:rsidRPr="00976B59" w:rsidRDefault="00E52D33" w:rsidP="00E52D33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22912891" w14:textId="2CB246D1" w:rsidR="00E52D33" w:rsidRPr="00B45CE9" w:rsidRDefault="00E52D33" w:rsidP="00E52D33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</w:t>
      </w:r>
      <w:r w:rsidR="00D01E84">
        <w:rPr>
          <w:sz w:val="36"/>
          <w:szCs w:val="36"/>
        </w:rPr>
        <w:t>9277</w:t>
      </w:r>
    </w:p>
    <w:p w14:paraId="35CDF9D3" w14:textId="48660D33" w:rsidR="00E52D33" w:rsidRPr="00B45CE9" w:rsidRDefault="00E52D33" w:rsidP="00E52D33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D01E84">
        <w:rPr>
          <w:i/>
          <w:iCs/>
          <w:sz w:val="40"/>
          <w:szCs w:val="40"/>
        </w:rPr>
        <w:t>MADHAN KUMAR D</w:t>
      </w:r>
    </w:p>
    <w:p w14:paraId="39F5E181" w14:textId="4FA970B1" w:rsidR="00E52D33" w:rsidRPr="00805426" w:rsidRDefault="00E52D33" w:rsidP="00E52D33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MAID ID</w:t>
      </w:r>
      <w:r w:rsidR="00D01E84" w:rsidRPr="00D01E84">
        <w:rPr>
          <w:b/>
          <w:bCs/>
          <w:i/>
          <w:iCs/>
          <w:sz w:val="36"/>
          <w:szCs w:val="36"/>
        </w:rPr>
        <w:t xml:space="preserve"> </w:t>
      </w:r>
      <w:r w:rsidR="00D01E84">
        <w:rPr>
          <w:b/>
          <w:bCs/>
          <w:i/>
          <w:iCs/>
          <w:sz w:val="36"/>
          <w:szCs w:val="36"/>
        </w:rPr>
        <w:t>mad0214han</w:t>
      </w:r>
      <w:r w:rsidR="00D01E84" w:rsidRPr="00805426">
        <w:rPr>
          <w:i/>
          <w:iCs/>
          <w:sz w:val="40"/>
          <w:szCs w:val="40"/>
        </w:rPr>
        <w:t xml:space="preserve"> </w:t>
      </w:r>
      <w:r w:rsidRPr="00805426">
        <w:rPr>
          <w:i/>
          <w:iCs/>
          <w:sz w:val="40"/>
          <w:szCs w:val="40"/>
        </w:rPr>
        <w:t>@gmail.com</w:t>
      </w:r>
    </w:p>
    <w:p w14:paraId="28D8E124" w14:textId="77777777" w:rsidR="00E52D33" w:rsidRDefault="00E52D33" w:rsidP="00E52D33">
      <w:pPr>
        <w:rPr>
          <w:sz w:val="36"/>
          <w:szCs w:val="36"/>
        </w:rPr>
      </w:pPr>
    </w:p>
    <w:p w14:paraId="2341DC4D" w14:textId="77777777" w:rsidR="00E52D33" w:rsidRPr="00976B59" w:rsidRDefault="00E52D33" w:rsidP="00E52D33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3754"/>
        <w:gridCol w:w="5936"/>
      </w:tblGrid>
      <w:tr w:rsidR="00E52D33" w14:paraId="4A2B899F" w14:textId="77777777" w:rsidTr="00FD69BE">
        <w:trPr>
          <w:trHeight w:val="823"/>
        </w:trPr>
        <w:tc>
          <w:tcPr>
            <w:tcW w:w="4442" w:type="dxa"/>
          </w:tcPr>
          <w:p w14:paraId="30AD2E9F" w14:textId="77777777" w:rsidR="00E52D33" w:rsidRPr="00B45CE9" w:rsidRDefault="00E52D33" w:rsidP="00FD69BE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7EE24986" w14:textId="77777777" w:rsidR="00E52D33" w:rsidRPr="00B45CE9" w:rsidRDefault="00E52D33" w:rsidP="00FD69BE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E52D33" w14:paraId="5762A4CC" w14:textId="77777777" w:rsidTr="00FD69BE">
        <w:trPr>
          <w:trHeight w:val="823"/>
        </w:trPr>
        <w:tc>
          <w:tcPr>
            <w:tcW w:w="4442" w:type="dxa"/>
          </w:tcPr>
          <w:p w14:paraId="034B80FE" w14:textId="7E181A29" w:rsidR="00E52D33" w:rsidRPr="00B45CE9" w:rsidRDefault="00D01E84" w:rsidP="00FD69B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 KUMARAN S</w:t>
            </w:r>
          </w:p>
        </w:tc>
        <w:tc>
          <w:tcPr>
            <w:tcW w:w="5248" w:type="dxa"/>
          </w:tcPr>
          <w:p w14:paraId="02A036CA" w14:textId="4CD62D0B" w:rsidR="00E52D33" w:rsidRPr="00B45CE9" w:rsidRDefault="00D01E84" w:rsidP="00FD69B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Kathirkumaran2006</w:t>
            </w:r>
            <w:r w:rsidR="00E52D33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E52D33" w14:paraId="55485F73" w14:textId="77777777" w:rsidTr="00FD69BE">
        <w:trPr>
          <w:trHeight w:val="823"/>
        </w:trPr>
        <w:tc>
          <w:tcPr>
            <w:tcW w:w="4442" w:type="dxa"/>
          </w:tcPr>
          <w:p w14:paraId="7E590689" w14:textId="04CEBD1D" w:rsidR="00E52D33" w:rsidRPr="00B45CE9" w:rsidRDefault="00D01E84" w:rsidP="00FD69BE">
            <w:pPr>
              <w:rPr>
                <w:i/>
                <w:iCs/>
                <w:sz w:val="36"/>
                <w:szCs w:val="36"/>
              </w:rPr>
            </w:pPr>
            <w:r>
              <w:rPr>
                <w:i/>
                <w:iCs/>
                <w:sz w:val="36"/>
                <w:szCs w:val="36"/>
              </w:rPr>
              <w:t>MAHESH L</w:t>
            </w:r>
          </w:p>
        </w:tc>
        <w:tc>
          <w:tcPr>
            <w:tcW w:w="5248" w:type="dxa"/>
          </w:tcPr>
          <w:p w14:paraId="385CA590" w14:textId="1267EA47" w:rsidR="00E52D33" w:rsidRPr="00B45CE9" w:rsidRDefault="00D01E84" w:rsidP="00FD69B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Mahesh.l20155</w:t>
            </w:r>
            <w:r>
              <w:rPr>
                <w:i/>
                <w:iCs/>
                <w:sz w:val="40"/>
                <w:szCs w:val="40"/>
              </w:rPr>
              <w:t>3</w:t>
            </w:r>
            <w:r w:rsidR="00E52D33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E52D33" w14:paraId="5943D02C" w14:textId="77777777" w:rsidTr="00FD69BE">
        <w:trPr>
          <w:trHeight w:val="823"/>
        </w:trPr>
        <w:tc>
          <w:tcPr>
            <w:tcW w:w="4442" w:type="dxa"/>
          </w:tcPr>
          <w:p w14:paraId="5482AC52" w14:textId="40FB5290" w:rsidR="00E52D33" w:rsidRPr="00805426" w:rsidRDefault="00D01E84" w:rsidP="00FD69BE">
            <w:pPr>
              <w:rPr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KRISHNA RAJ</w:t>
            </w:r>
          </w:p>
        </w:tc>
        <w:tc>
          <w:tcPr>
            <w:tcW w:w="5248" w:type="dxa"/>
          </w:tcPr>
          <w:p w14:paraId="3419B50F" w14:textId="07933D24" w:rsidR="00E52D33" w:rsidRDefault="00D01E84" w:rsidP="00FD69BE">
            <w:r>
              <w:rPr>
                <w:i/>
                <w:iCs/>
                <w:sz w:val="40"/>
                <w:szCs w:val="40"/>
              </w:rPr>
              <w:t>krishnabhavanrj</w:t>
            </w:r>
            <w:r w:rsidRPr="00B45CE9">
              <w:rPr>
                <w:i/>
                <w:iCs/>
                <w:sz w:val="40"/>
                <w:szCs w:val="40"/>
              </w:rPr>
              <w:t xml:space="preserve"> </w:t>
            </w:r>
            <w:r w:rsidR="00E52D33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</w:tbl>
    <w:p w14:paraId="19960C04" w14:textId="77777777" w:rsidR="00E52D33" w:rsidRDefault="00E52D33" w:rsidP="00E52D33"/>
    <w:p w14:paraId="010FAC4B" w14:textId="77777777" w:rsidR="00E52D33" w:rsidRDefault="00E52D33" w:rsidP="00E52D33"/>
    <w:p w14:paraId="38804C84" w14:textId="77777777" w:rsidR="00E52D33" w:rsidRDefault="00E52D33" w:rsidP="00E52D33"/>
    <w:p w14:paraId="1428846D" w14:textId="77777777" w:rsidR="00E52D33" w:rsidRDefault="00E52D33" w:rsidP="00E52D33"/>
    <w:p w14:paraId="7CB15985" w14:textId="77777777" w:rsidR="00E52D33" w:rsidRDefault="00E52D33" w:rsidP="00E52D33"/>
    <w:p w14:paraId="15F79BB9" w14:textId="77777777" w:rsidR="00E52D33" w:rsidRDefault="00E52D33" w:rsidP="00E52D33"/>
    <w:p w14:paraId="3940313D" w14:textId="77777777" w:rsidR="00E52D33" w:rsidRDefault="00E52D33" w:rsidP="00E52D33"/>
    <w:p w14:paraId="34BEBC8B" w14:textId="77777777" w:rsidR="00E52D33" w:rsidRDefault="00E52D33" w:rsidP="00E52D33"/>
    <w:p w14:paraId="3F25A2D9" w14:textId="77777777" w:rsidR="002A660B" w:rsidRDefault="00000000">
      <w:pPr>
        <w:pStyle w:val="Heading1"/>
      </w:pPr>
      <w:r>
        <w:t>1. Purpose</w:t>
      </w:r>
    </w:p>
    <w:p w14:paraId="21E52D6F" w14:textId="77777777" w:rsidR="002A660B" w:rsidRDefault="00000000">
      <w:r>
        <w:t>This phase identifies the software, hardware, functional, security, and AI-related requirements needed for LearnMate – AI StudyBuddy.</w:t>
      </w:r>
    </w:p>
    <w:p w14:paraId="700CC38D" w14:textId="77777777" w:rsidR="002A660B" w:rsidRDefault="00000000">
      <w:pPr>
        <w:pStyle w:val="Heading1"/>
      </w:pPr>
      <w:r>
        <w:t>2. Functional Requirements</w:t>
      </w:r>
    </w:p>
    <w:p w14:paraId="34B6FC52" w14:textId="77777777" w:rsidR="002A660B" w:rsidRDefault="00000000">
      <w:pPr>
        <w:pStyle w:val="ListBullet"/>
      </w:pPr>
      <w:r>
        <w:t>User registration and login.</w:t>
      </w:r>
    </w:p>
    <w:p w14:paraId="6AFAB89E" w14:textId="77777777" w:rsidR="002A660B" w:rsidRDefault="00000000">
      <w:pPr>
        <w:pStyle w:val="ListBullet"/>
      </w:pPr>
      <w:r>
        <w:t>JWT-based authentication for protected routes.</w:t>
      </w:r>
    </w:p>
    <w:p w14:paraId="2F8975A4" w14:textId="77777777" w:rsidR="002A660B" w:rsidRDefault="00000000">
      <w:pPr>
        <w:pStyle w:val="ListBullet"/>
      </w:pPr>
      <w:r>
        <w:t>Role-based access for Student and Administrator users.</w:t>
      </w:r>
    </w:p>
    <w:p w14:paraId="4772F250" w14:textId="77777777" w:rsidR="002A660B" w:rsidRDefault="00000000">
      <w:pPr>
        <w:pStyle w:val="ListBullet"/>
      </w:pPr>
      <w:r>
        <w:t>Upload and manage study materials.</w:t>
      </w:r>
    </w:p>
    <w:p w14:paraId="1FC6C9D2" w14:textId="77777777" w:rsidR="002A660B" w:rsidRDefault="00000000">
      <w:pPr>
        <w:pStyle w:val="ListBullet"/>
      </w:pPr>
      <w:r>
        <w:t>Generate AI summaries.</w:t>
      </w:r>
    </w:p>
    <w:p w14:paraId="28394034" w14:textId="77777777" w:rsidR="002A660B" w:rsidRDefault="00000000">
      <w:pPr>
        <w:pStyle w:val="ListBullet"/>
      </w:pPr>
      <w:r>
        <w:t>Generate AI flashcards.</w:t>
      </w:r>
    </w:p>
    <w:p w14:paraId="3760C63C" w14:textId="77777777" w:rsidR="002A660B" w:rsidRDefault="00000000">
      <w:pPr>
        <w:pStyle w:val="ListBullet"/>
      </w:pPr>
      <w:r>
        <w:t>Generate AI multiple-choice quizzes.</w:t>
      </w:r>
    </w:p>
    <w:p w14:paraId="16A1C03E" w14:textId="77777777" w:rsidR="002A660B" w:rsidRDefault="00000000">
      <w:pPr>
        <w:pStyle w:val="ListBullet"/>
      </w:pPr>
      <w:r>
        <w:t>Generate personalized study plans.</w:t>
      </w:r>
    </w:p>
    <w:p w14:paraId="5658D932" w14:textId="77777777" w:rsidR="002A660B" w:rsidRDefault="00000000">
      <w:pPr>
        <w:pStyle w:val="ListBullet"/>
      </w:pPr>
      <w:r>
        <w:t>Store user information, study materials, and generated resources in MongoDB.</w:t>
      </w:r>
    </w:p>
    <w:p w14:paraId="299148BA" w14:textId="77777777" w:rsidR="002A660B" w:rsidRDefault="00000000">
      <w:pPr>
        <w:pStyle w:val="ListBullet"/>
      </w:pPr>
      <w:r>
        <w:t>Provide administrator functions for user and system management.</w:t>
      </w:r>
    </w:p>
    <w:p w14:paraId="459FE12F" w14:textId="77777777" w:rsidR="002A660B" w:rsidRDefault="00000000">
      <w:pPr>
        <w:pStyle w:val="Heading1"/>
      </w:pPr>
      <w:r>
        <w:t>3. Non-Functional Requirements</w:t>
      </w:r>
    </w:p>
    <w:p w14:paraId="218EAB35" w14:textId="77777777" w:rsidR="002A660B" w:rsidRDefault="00000000">
      <w:pPr>
        <w:pStyle w:val="ListBullet"/>
      </w:pPr>
      <w:r>
        <w:t>Security: protect credentials and protected resources.</w:t>
      </w:r>
    </w:p>
    <w:p w14:paraId="794ACFA4" w14:textId="77777777" w:rsidR="002A660B" w:rsidRDefault="00000000">
      <w:pPr>
        <w:pStyle w:val="ListBullet"/>
      </w:pPr>
      <w:r>
        <w:t>Maintainability: separate routes, controllers, middleware, models, and utilities.</w:t>
      </w:r>
    </w:p>
    <w:p w14:paraId="460CBA0B" w14:textId="77777777" w:rsidR="002A660B" w:rsidRDefault="00000000">
      <w:pPr>
        <w:pStyle w:val="ListBullet"/>
      </w:pPr>
      <w:r>
        <w:t>Scalability: modular REST architecture should support future features.</w:t>
      </w:r>
    </w:p>
    <w:p w14:paraId="714A0E63" w14:textId="77777777" w:rsidR="002A660B" w:rsidRDefault="00000000">
      <w:pPr>
        <w:pStyle w:val="ListBullet"/>
      </w:pPr>
      <w:r>
        <w:t>Reliability: database connection should be established before processing requests.</w:t>
      </w:r>
    </w:p>
    <w:p w14:paraId="4116D65D" w14:textId="77777777" w:rsidR="002A660B" w:rsidRDefault="00000000">
      <w:pPr>
        <w:pStyle w:val="ListBullet"/>
      </w:pPr>
      <w:r>
        <w:t>Usability: generated learning resources should be understandable and useful for revision.</w:t>
      </w:r>
    </w:p>
    <w:p w14:paraId="242A84EE" w14:textId="77777777" w:rsidR="002A660B" w:rsidRDefault="00000000">
      <w:pPr>
        <w:pStyle w:val="Heading1"/>
      </w:pPr>
      <w:r>
        <w:t>4. Software Requirements</w:t>
      </w:r>
    </w:p>
    <w:p w14:paraId="0E3A5B75" w14:textId="77777777" w:rsidR="002A660B" w:rsidRDefault="00000000">
      <w:pPr>
        <w:pStyle w:val="ListBullet"/>
      </w:pPr>
      <w:r>
        <w:t>Windows 10/11, macOS, or Linux</w:t>
      </w:r>
    </w:p>
    <w:p w14:paraId="6FD3456F" w14:textId="77777777" w:rsidR="002A660B" w:rsidRDefault="00000000">
      <w:pPr>
        <w:pStyle w:val="ListBullet"/>
      </w:pPr>
      <w:r>
        <w:t>Node.js v16 or above</w:t>
      </w:r>
    </w:p>
    <w:p w14:paraId="171B9A6E" w14:textId="77777777" w:rsidR="002A660B" w:rsidRDefault="00000000">
      <w:pPr>
        <w:pStyle w:val="ListBullet"/>
      </w:pPr>
      <w:r>
        <w:t>npm v8 or above</w:t>
      </w:r>
    </w:p>
    <w:p w14:paraId="19001F0B" w14:textId="77777777" w:rsidR="002A660B" w:rsidRDefault="00000000">
      <w:pPr>
        <w:pStyle w:val="ListBullet"/>
      </w:pPr>
      <w:r>
        <w:t>Express.js</w:t>
      </w:r>
    </w:p>
    <w:p w14:paraId="34B39B80" w14:textId="77777777" w:rsidR="002A660B" w:rsidRDefault="00000000">
      <w:pPr>
        <w:pStyle w:val="ListBullet"/>
      </w:pPr>
      <w:r>
        <w:t>MongoDB</w:t>
      </w:r>
    </w:p>
    <w:p w14:paraId="6961414F" w14:textId="77777777" w:rsidR="002A660B" w:rsidRDefault="00000000">
      <w:pPr>
        <w:pStyle w:val="ListBullet"/>
      </w:pPr>
      <w:r>
        <w:t>Visual Studio Code or similar IDE</w:t>
      </w:r>
    </w:p>
    <w:p w14:paraId="53135C4C" w14:textId="77777777" w:rsidR="002A660B" w:rsidRDefault="00000000">
      <w:pPr>
        <w:pStyle w:val="ListBullet"/>
      </w:pPr>
      <w:r>
        <w:t>Postman / Thunder Client</w:t>
      </w:r>
    </w:p>
    <w:p w14:paraId="28C8BF54" w14:textId="77777777" w:rsidR="002A660B" w:rsidRDefault="00000000">
      <w:pPr>
        <w:pStyle w:val="Heading1"/>
      </w:pPr>
      <w:r>
        <w:t>5. Hardware Requirements</w:t>
      </w:r>
    </w:p>
    <w:p w14:paraId="3860CCB0" w14:textId="77777777" w:rsidR="002A660B" w:rsidRDefault="00000000">
      <w:pPr>
        <w:pStyle w:val="ListBullet"/>
      </w:pPr>
      <w:r>
        <w:t>Intel Core i5 8th Gen or above / AMD Ryzen 5 equivalent</w:t>
      </w:r>
    </w:p>
    <w:p w14:paraId="7499473D" w14:textId="77777777" w:rsidR="002A660B" w:rsidRDefault="00000000">
      <w:pPr>
        <w:pStyle w:val="ListBullet"/>
      </w:pPr>
      <w:r>
        <w:t>8 GB RAM minimum; 16 GB recommended</w:t>
      </w:r>
    </w:p>
    <w:p w14:paraId="374EDE0E" w14:textId="77777777" w:rsidR="002A660B" w:rsidRDefault="00000000">
      <w:pPr>
        <w:pStyle w:val="ListBullet"/>
      </w:pPr>
      <w:r>
        <w:t>At least 1 GB available storage</w:t>
      </w:r>
    </w:p>
    <w:p w14:paraId="67A99254" w14:textId="77777777" w:rsidR="002A660B" w:rsidRDefault="00000000">
      <w:pPr>
        <w:pStyle w:val="Heading1"/>
      </w:pPr>
      <w:r>
        <w:lastRenderedPageBreak/>
        <w:t>6.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2A660B" w14:paraId="6111CE75" w14:textId="77777777">
        <w:tc>
          <w:tcPr>
            <w:tcW w:w="4968" w:type="dxa"/>
          </w:tcPr>
          <w:p w14:paraId="6F5F9926" w14:textId="77777777" w:rsidR="002A660B" w:rsidRDefault="00000000">
            <w:r>
              <w:t>Technology</w:t>
            </w:r>
          </w:p>
        </w:tc>
        <w:tc>
          <w:tcPr>
            <w:tcW w:w="4968" w:type="dxa"/>
          </w:tcPr>
          <w:p w14:paraId="41833194" w14:textId="77777777" w:rsidR="002A660B" w:rsidRDefault="00000000">
            <w:r>
              <w:t>Purpose</w:t>
            </w:r>
          </w:p>
        </w:tc>
      </w:tr>
      <w:tr w:rsidR="002A660B" w14:paraId="1AEECA01" w14:textId="77777777">
        <w:tc>
          <w:tcPr>
            <w:tcW w:w="4968" w:type="dxa"/>
          </w:tcPr>
          <w:p w14:paraId="032A5A97" w14:textId="77777777" w:rsidR="002A660B" w:rsidRDefault="00000000">
            <w:r>
              <w:t>Node.js</w:t>
            </w:r>
          </w:p>
        </w:tc>
        <w:tc>
          <w:tcPr>
            <w:tcW w:w="4968" w:type="dxa"/>
          </w:tcPr>
          <w:p w14:paraId="0AE1FE8B" w14:textId="77777777" w:rsidR="002A660B" w:rsidRDefault="00000000">
            <w:r>
              <w:t>Server-side runtime</w:t>
            </w:r>
          </w:p>
        </w:tc>
      </w:tr>
      <w:tr w:rsidR="002A660B" w14:paraId="5FD8B9DC" w14:textId="77777777">
        <w:tc>
          <w:tcPr>
            <w:tcW w:w="4968" w:type="dxa"/>
          </w:tcPr>
          <w:p w14:paraId="55C858FA" w14:textId="77777777" w:rsidR="002A660B" w:rsidRDefault="00000000">
            <w:r>
              <w:t>Express.js</w:t>
            </w:r>
          </w:p>
        </w:tc>
        <w:tc>
          <w:tcPr>
            <w:tcW w:w="4968" w:type="dxa"/>
          </w:tcPr>
          <w:p w14:paraId="020A4A80" w14:textId="77777777" w:rsidR="002A660B" w:rsidRDefault="00000000">
            <w:r>
              <w:t>REST API and routing</w:t>
            </w:r>
          </w:p>
        </w:tc>
      </w:tr>
      <w:tr w:rsidR="002A660B" w14:paraId="13C68C69" w14:textId="77777777">
        <w:tc>
          <w:tcPr>
            <w:tcW w:w="4968" w:type="dxa"/>
          </w:tcPr>
          <w:p w14:paraId="185F10F5" w14:textId="77777777" w:rsidR="002A660B" w:rsidRDefault="00000000">
            <w:r>
              <w:t>MongoDB</w:t>
            </w:r>
          </w:p>
        </w:tc>
        <w:tc>
          <w:tcPr>
            <w:tcW w:w="4968" w:type="dxa"/>
          </w:tcPr>
          <w:p w14:paraId="121A3DEE" w14:textId="77777777" w:rsidR="002A660B" w:rsidRDefault="00000000">
            <w:r>
              <w:t>NoSQL data storage</w:t>
            </w:r>
          </w:p>
        </w:tc>
      </w:tr>
      <w:tr w:rsidR="002A660B" w14:paraId="3B0C3D17" w14:textId="77777777">
        <w:tc>
          <w:tcPr>
            <w:tcW w:w="4968" w:type="dxa"/>
          </w:tcPr>
          <w:p w14:paraId="43054D6B" w14:textId="77777777" w:rsidR="002A660B" w:rsidRDefault="00000000">
            <w:r>
              <w:t>Mongoose</w:t>
            </w:r>
          </w:p>
        </w:tc>
        <w:tc>
          <w:tcPr>
            <w:tcW w:w="4968" w:type="dxa"/>
          </w:tcPr>
          <w:p w14:paraId="3D77E155" w14:textId="77777777" w:rsidR="002A660B" w:rsidRDefault="00000000">
            <w:r>
              <w:t>Schema and database interaction</w:t>
            </w:r>
          </w:p>
        </w:tc>
      </w:tr>
      <w:tr w:rsidR="002A660B" w14:paraId="5B7400F5" w14:textId="77777777">
        <w:tc>
          <w:tcPr>
            <w:tcW w:w="4968" w:type="dxa"/>
          </w:tcPr>
          <w:p w14:paraId="5F907292" w14:textId="77777777" w:rsidR="002A660B" w:rsidRDefault="00000000">
            <w:r>
              <w:t>JWT</w:t>
            </w:r>
          </w:p>
        </w:tc>
        <w:tc>
          <w:tcPr>
            <w:tcW w:w="4968" w:type="dxa"/>
          </w:tcPr>
          <w:p w14:paraId="4388355D" w14:textId="77777777" w:rsidR="002A660B" w:rsidRDefault="00000000">
            <w:r>
              <w:t>Authentication</w:t>
            </w:r>
          </w:p>
        </w:tc>
      </w:tr>
      <w:tr w:rsidR="002A660B" w14:paraId="602A0691" w14:textId="77777777">
        <w:tc>
          <w:tcPr>
            <w:tcW w:w="4968" w:type="dxa"/>
          </w:tcPr>
          <w:p w14:paraId="0C559E7C" w14:textId="77777777" w:rsidR="002A660B" w:rsidRDefault="00000000">
            <w:r>
              <w:t>bcryptjs</w:t>
            </w:r>
          </w:p>
        </w:tc>
        <w:tc>
          <w:tcPr>
            <w:tcW w:w="4968" w:type="dxa"/>
          </w:tcPr>
          <w:p w14:paraId="4BADA89A" w14:textId="77777777" w:rsidR="002A660B" w:rsidRDefault="00000000">
            <w:r>
              <w:t>Password encryption</w:t>
            </w:r>
          </w:p>
        </w:tc>
      </w:tr>
      <w:tr w:rsidR="002A660B" w14:paraId="62753DF2" w14:textId="77777777">
        <w:tc>
          <w:tcPr>
            <w:tcW w:w="4968" w:type="dxa"/>
          </w:tcPr>
          <w:p w14:paraId="474AD4B9" w14:textId="77777777" w:rsidR="002A660B" w:rsidRDefault="00000000">
            <w:r>
              <w:t>Google Gemini API</w:t>
            </w:r>
          </w:p>
        </w:tc>
        <w:tc>
          <w:tcPr>
            <w:tcW w:w="4968" w:type="dxa"/>
          </w:tcPr>
          <w:p w14:paraId="1CCF9434" w14:textId="77777777" w:rsidR="002A660B" w:rsidRDefault="00000000">
            <w:r>
              <w:t>AI content generation</w:t>
            </w:r>
          </w:p>
        </w:tc>
      </w:tr>
      <w:tr w:rsidR="002A660B" w14:paraId="37347B79" w14:textId="77777777">
        <w:tc>
          <w:tcPr>
            <w:tcW w:w="4968" w:type="dxa"/>
          </w:tcPr>
          <w:p w14:paraId="46D64973" w14:textId="77777777" w:rsidR="002A660B" w:rsidRDefault="00000000">
            <w:r>
              <w:t>Multer</w:t>
            </w:r>
          </w:p>
        </w:tc>
        <w:tc>
          <w:tcPr>
            <w:tcW w:w="4968" w:type="dxa"/>
          </w:tcPr>
          <w:p w14:paraId="25CCA722" w14:textId="77777777" w:rsidR="002A660B" w:rsidRDefault="00000000">
            <w:r>
              <w:t>Study-material file upload handling</w:t>
            </w:r>
          </w:p>
        </w:tc>
      </w:tr>
    </w:tbl>
    <w:p w14:paraId="7371ACAB" w14:textId="77777777" w:rsidR="002A660B" w:rsidRDefault="00000000">
      <w:pPr>
        <w:pStyle w:val="Heading1"/>
      </w:pPr>
      <w:r>
        <w:t>7. Requirement Summary</w:t>
      </w:r>
    </w:p>
    <w:p w14:paraId="6AFA028C" w14:textId="77777777" w:rsidR="002A660B" w:rsidRDefault="00000000">
      <w:r>
        <w:t>The requirements support a secure, modular backend capable of authentication, study-material management, AI generation, database storage, and administration.</w:t>
      </w:r>
    </w:p>
    <w:sectPr w:rsidR="002A660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E3335" w14:textId="77777777" w:rsidR="00E77748" w:rsidRDefault="00E77748">
      <w:pPr>
        <w:spacing w:after="0" w:line="240" w:lineRule="auto"/>
      </w:pPr>
      <w:r>
        <w:separator/>
      </w:r>
    </w:p>
  </w:endnote>
  <w:endnote w:type="continuationSeparator" w:id="0">
    <w:p w14:paraId="0AD3C789" w14:textId="77777777" w:rsidR="00E77748" w:rsidRDefault="00E77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0F035" w14:textId="77777777" w:rsidR="00E52D33" w:rsidRDefault="00E52D33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5B9CCA0A" w14:textId="3C13B8AF" w:rsidR="002A660B" w:rsidRDefault="002A660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9C40" w14:textId="77777777" w:rsidR="00E77748" w:rsidRDefault="00E77748">
      <w:pPr>
        <w:spacing w:after="0" w:line="240" w:lineRule="auto"/>
      </w:pPr>
      <w:r>
        <w:separator/>
      </w:r>
    </w:p>
  </w:footnote>
  <w:footnote w:type="continuationSeparator" w:id="0">
    <w:p w14:paraId="4AE0D868" w14:textId="77777777" w:rsidR="00E77748" w:rsidRDefault="00E77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284889">
    <w:abstractNumId w:val="8"/>
  </w:num>
  <w:num w:numId="2" w16cid:durableId="2146317374">
    <w:abstractNumId w:val="6"/>
  </w:num>
  <w:num w:numId="3" w16cid:durableId="1252664969">
    <w:abstractNumId w:val="5"/>
  </w:num>
  <w:num w:numId="4" w16cid:durableId="1253660842">
    <w:abstractNumId w:val="4"/>
  </w:num>
  <w:num w:numId="5" w16cid:durableId="99300706">
    <w:abstractNumId w:val="7"/>
  </w:num>
  <w:num w:numId="6" w16cid:durableId="803816006">
    <w:abstractNumId w:val="3"/>
  </w:num>
  <w:num w:numId="7" w16cid:durableId="131563483">
    <w:abstractNumId w:val="2"/>
  </w:num>
  <w:num w:numId="8" w16cid:durableId="1241326394">
    <w:abstractNumId w:val="1"/>
  </w:num>
  <w:num w:numId="9" w16cid:durableId="37932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60B"/>
    <w:rsid w:val="00326F90"/>
    <w:rsid w:val="00492380"/>
    <w:rsid w:val="00AA1D8D"/>
    <w:rsid w:val="00B47730"/>
    <w:rsid w:val="00C9105E"/>
    <w:rsid w:val="00CB0664"/>
    <w:rsid w:val="00D01E84"/>
    <w:rsid w:val="00D20A1A"/>
    <w:rsid w:val="00E52D33"/>
    <w:rsid w:val="00E77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98585"/>
  <w14:defaultImageDpi w14:val="300"/>
  <w15:docId w15:val="{8113C07B-D72B-4A76-A99F-FE6452E8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mad0214han@gmail.com</cp:lastModifiedBy>
  <cp:revision>3</cp:revision>
  <dcterms:created xsi:type="dcterms:W3CDTF">2026-09-26T13:26:00Z</dcterms:created>
  <dcterms:modified xsi:type="dcterms:W3CDTF">2026-09-28T06:32:00Z</dcterms:modified>
  <cp:category/>
</cp:coreProperties>
</file>