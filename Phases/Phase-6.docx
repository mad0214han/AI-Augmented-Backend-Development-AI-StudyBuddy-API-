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A13C" w14:textId="77777777" w:rsidR="00D80FF3" w:rsidRDefault="00000000">
      <w:pPr>
        <w:jc w:val="center"/>
      </w:pPr>
      <w:r>
        <w:rPr>
          <w:b/>
          <w:sz w:val="38"/>
        </w:rPr>
        <w:t>PHASE 6 – PROJECT TESTING</w:t>
      </w:r>
    </w:p>
    <w:p w14:paraId="7CB974B4" w14:textId="1A9BEB29" w:rsidR="00D80FF3" w:rsidRPr="00813209" w:rsidRDefault="00000000" w:rsidP="00755D12">
      <w:pPr>
        <w:ind w:left="2880" w:firstLine="720"/>
        <w:rPr>
          <w:b/>
          <w:sz w:val="32"/>
          <w:szCs w:val="32"/>
        </w:rPr>
      </w:pPr>
      <w:r>
        <w:rPr>
          <w:b/>
          <w:sz w:val="28"/>
        </w:rPr>
        <w:t xml:space="preserve"> </w:t>
      </w:r>
      <w:r w:rsidRPr="00813209">
        <w:rPr>
          <w:b/>
          <w:sz w:val="32"/>
          <w:szCs w:val="32"/>
        </w:rPr>
        <w:t>AI StudyBuddy</w:t>
      </w:r>
    </w:p>
    <w:p w14:paraId="49CAC6E5" w14:textId="77777777" w:rsidR="00813209" w:rsidRDefault="00813209" w:rsidP="00813209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3D0F85" w14:textId="77777777" w:rsidR="00813209" w:rsidRPr="00976B59" w:rsidRDefault="00813209" w:rsidP="00813209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58890A00" w14:textId="3093B608" w:rsidR="00813209" w:rsidRPr="00B45CE9" w:rsidRDefault="00813209" w:rsidP="00813209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</w:t>
      </w:r>
      <w:r w:rsidR="00251779">
        <w:rPr>
          <w:sz w:val="36"/>
          <w:szCs w:val="36"/>
        </w:rPr>
        <w:t>277</w:t>
      </w:r>
    </w:p>
    <w:p w14:paraId="1C51940C" w14:textId="16010947" w:rsidR="00813209" w:rsidRPr="00B45CE9" w:rsidRDefault="00813209" w:rsidP="00813209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251779">
        <w:rPr>
          <w:i/>
          <w:iCs/>
          <w:sz w:val="40"/>
          <w:szCs w:val="40"/>
        </w:rPr>
        <w:t>MADHAN KUMAR D</w:t>
      </w:r>
    </w:p>
    <w:p w14:paraId="00A94603" w14:textId="12B61DEF" w:rsidR="00813209" w:rsidRPr="00805426" w:rsidRDefault="00813209" w:rsidP="00813209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="00251779">
        <w:rPr>
          <w:b/>
          <w:bCs/>
          <w:i/>
          <w:iCs/>
          <w:sz w:val="36"/>
          <w:szCs w:val="36"/>
        </w:rPr>
        <w:t>mad0214han</w:t>
      </w:r>
      <w:r w:rsidR="00251779" w:rsidRPr="00805426">
        <w:rPr>
          <w:i/>
          <w:iCs/>
          <w:sz w:val="40"/>
          <w:szCs w:val="40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78EF96A9" w14:textId="77777777" w:rsidR="00813209" w:rsidRDefault="00813209" w:rsidP="00813209">
      <w:pPr>
        <w:rPr>
          <w:sz w:val="36"/>
          <w:szCs w:val="36"/>
        </w:rPr>
      </w:pPr>
    </w:p>
    <w:p w14:paraId="1A73CCBB" w14:textId="77777777" w:rsidR="00813209" w:rsidRPr="00976B59" w:rsidRDefault="00813209" w:rsidP="00813209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813209" w14:paraId="43463192" w14:textId="77777777" w:rsidTr="000F6981">
        <w:trPr>
          <w:trHeight w:val="823"/>
        </w:trPr>
        <w:tc>
          <w:tcPr>
            <w:tcW w:w="4442" w:type="dxa"/>
          </w:tcPr>
          <w:p w14:paraId="6781E032" w14:textId="77777777" w:rsidR="00813209" w:rsidRPr="00B45CE9" w:rsidRDefault="00813209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7C82DC31" w14:textId="77777777" w:rsidR="00813209" w:rsidRPr="00B45CE9" w:rsidRDefault="00813209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813209" w14:paraId="6771AFA1" w14:textId="77777777" w:rsidTr="000F6981">
        <w:trPr>
          <w:trHeight w:val="823"/>
        </w:trPr>
        <w:tc>
          <w:tcPr>
            <w:tcW w:w="4442" w:type="dxa"/>
          </w:tcPr>
          <w:p w14:paraId="76E88BEC" w14:textId="2412E392" w:rsidR="00813209" w:rsidRPr="00B45CE9" w:rsidRDefault="00251779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524CCD6D" w14:textId="24EE45E5" w:rsidR="00813209" w:rsidRPr="00B45CE9" w:rsidRDefault="00251779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81320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813209" w14:paraId="77EB1940" w14:textId="77777777" w:rsidTr="000F6981">
        <w:trPr>
          <w:trHeight w:val="823"/>
        </w:trPr>
        <w:tc>
          <w:tcPr>
            <w:tcW w:w="4442" w:type="dxa"/>
          </w:tcPr>
          <w:p w14:paraId="0F6B95F3" w14:textId="029E6765" w:rsidR="00813209" w:rsidRPr="00B45CE9" w:rsidRDefault="00251779" w:rsidP="000F6981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2D643251" w14:textId="7BE3F06F" w:rsidR="00813209" w:rsidRPr="00B45CE9" w:rsidRDefault="00251779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813209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813209" w14:paraId="08C269E3" w14:textId="77777777" w:rsidTr="000F6981">
        <w:trPr>
          <w:trHeight w:val="823"/>
        </w:trPr>
        <w:tc>
          <w:tcPr>
            <w:tcW w:w="4442" w:type="dxa"/>
          </w:tcPr>
          <w:p w14:paraId="1134A590" w14:textId="75E5DFAD" w:rsidR="00813209" w:rsidRPr="00805426" w:rsidRDefault="00251779" w:rsidP="000F6981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2BC03BC9" w14:textId="05553F6D" w:rsidR="00813209" w:rsidRDefault="00251779" w:rsidP="000F6981">
            <w:r>
              <w:rPr>
                <w:i/>
                <w:iCs/>
                <w:sz w:val="40"/>
                <w:szCs w:val="40"/>
              </w:rPr>
              <w:t>krishnabhavanrj</w:t>
            </w:r>
            <w:r w:rsidRPr="00B45CE9">
              <w:rPr>
                <w:i/>
                <w:iCs/>
                <w:sz w:val="40"/>
                <w:szCs w:val="40"/>
              </w:rPr>
              <w:t xml:space="preserve"> </w:t>
            </w:r>
            <w:r w:rsidR="00813209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2564D11B" w14:textId="77777777" w:rsidR="00813209" w:rsidRDefault="00813209" w:rsidP="00813209"/>
    <w:p w14:paraId="27B6AFA8" w14:textId="77777777" w:rsidR="00813209" w:rsidRDefault="00813209" w:rsidP="00813209"/>
    <w:p w14:paraId="267D9860" w14:textId="77777777" w:rsidR="00813209" w:rsidRDefault="00813209" w:rsidP="00813209"/>
    <w:p w14:paraId="3B4B5445" w14:textId="77777777" w:rsidR="00813209" w:rsidRDefault="00813209" w:rsidP="00813209"/>
    <w:p w14:paraId="53ECBA26" w14:textId="77777777" w:rsidR="00813209" w:rsidRDefault="00813209" w:rsidP="00813209"/>
    <w:p w14:paraId="3BAE30E7" w14:textId="77777777" w:rsidR="00813209" w:rsidRDefault="00813209" w:rsidP="00813209"/>
    <w:p w14:paraId="6B0FE70F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5C20275A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5892A01B" w14:textId="77777777" w:rsidR="00813209" w:rsidRDefault="00813209" w:rsidP="00813209">
      <w:pPr>
        <w:pStyle w:val="ListBullet"/>
        <w:numPr>
          <w:ilvl w:val="0"/>
          <w:numId w:val="0"/>
        </w:numPr>
        <w:ind w:left="360"/>
      </w:pPr>
    </w:p>
    <w:p w14:paraId="00092007" w14:textId="77777777" w:rsidR="00813209" w:rsidRPr="00755D12" w:rsidRDefault="00813209" w:rsidP="00755D12">
      <w:pPr>
        <w:ind w:left="2880" w:firstLine="720"/>
        <w:rPr>
          <w:sz w:val="28"/>
          <w:szCs w:val="28"/>
        </w:rPr>
      </w:pPr>
    </w:p>
    <w:p w14:paraId="492D4101" w14:textId="77777777" w:rsidR="00D80FF3" w:rsidRDefault="00000000">
      <w:pPr>
        <w:pStyle w:val="Heading1"/>
      </w:pPr>
      <w:r>
        <w:t>1. Testing Objective</w:t>
      </w:r>
    </w:p>
    <w:p w14:paraId="68239B67" w14:textId="77777777" w:rsidR="00D80FF3" w:rsidRDefault="00000000">
      <w:r>
        <w:t>Testing verifies that authentication, study-material handling, AI features, database operations and protected APIs work as intended.</w:t>
      </w:r>
    </w:p>
    <w:p w14:paraId="390DA8AB" w14:textId="77777777" w:rsidR="00D80FF3" w:rsidRDefault="00000000">
      <w:pPr>
        <w:pStyle w:val="Heading1"/>
      </w:pPr>
      <w:r>
        <w:t>2. API Test Cases</w:t>
      </w:r>
    </w:p>
    <w:tbl>
      <w:tblPr>
        <w:tblStyle w:val="TableGrid"/>
        <w:tblW w:w="10058" w:type="dxa"/>
        <w:tblLook w:val="04A0" w:firstRow="1" w:lastRow="0" w:firstColumn="1" w:lastColumn="0" w:noHBand="0" w:noVBand="1"/>
      </w:tblPr>
      <w:tblGrid>
        <w:gridCol w:w="5029"/>
        <w:gridCol w:w="5029"/>
      </w:tblGrid>
      <w:tr w:rsidR="008F5519" w14:paraId="3587BA39" w14:textId="77777777" w:rsidTr="00755D12">
        <w:trPr>
          <w:trHeight w:val="442"/>
        </w:trPr>
        <w:tc>
          <w:tcPr>
            <w:tcW w:w="5029" w:type="dxa"/>
          </w:tcPr>
          <w:p w14:paraId="777B2C92" w14:textId="44BA22E7" w:rsidR="008F5519" w:rsidRDefault="00755D12" w:rsidP="008F5519">
            <w:r>
              <w:t>Test</w:t>
            </w:r>
          </w:p>
        </w:tc>
        <w:tc>
          <w:tcPr>
            <w:tcW w:w="5029" w:type="dxa"/>
          </w:tcPr>
          <w:p w14:paraId="4B69D11A" w14:textId="78F246F0" w:rsidR="008F5519" w:rsidRDefault="008F5519" w:rsidP="008F5519">
            <w:r w:rsidRPr="008F5519">
              <w:t>Observed Result</w:t>
            </w:r>
          </w:p>
        </w:tc>
      </w:tr>
      <w:tr w:rsidR="008F5519" w14:paraId="3209E6BE" w14:textId="77777777" w:rsidTr="008F5519">
        <w:trPr>
          <w:trHeight w:val="279"/>
        </w:trPr>
        <w:tc>
          <w:tcPr>
            <w:tcW w:w="5029" w:type="dxa"/>
          </w:tcPr>
          <w:p w14:paraId="32FFE623" w14:textId="3F17B08A" w:rsidR="008F5519" w:rsidRDefault="008F5519" w:rsidP="008F5519">
            <w:r w:rsidRPr="008F5519">
              <w:t>Dependency installation</w:t>
            </w:r>
          </w:p>
        </w:tc>
        <w:tc>
          <w:tcPr>
            <w:tcW w:w="5029" w:type="dxa"/>
          </w:tcPr>
          <w:p w14:paraId="1E2CA6DB" w14:textId="4010FC82" w:rsidR="008F5519" w:rsidRPr="00755D12" w:rsidRDefault="00755D12" w:rsidP="008F5519">
            <w:pPr>
              <w:rPr>
                <w:b/>
                <w:bCs/>
              </w:rPr>
            </w:pPr>
            <w:r w:rsidRPr="008F5519">
              <w:t>Successful</w:t>
            </w:r>
          </w:p>
        </w:tc>
      </w:tr>
      <w:tr w:rsidR="008F5519" w14:paraId="3D0EC81B" w14:textId="77777777" w:rsidTr="008F5519">
        <w:trPr>
          <w:trHeight w:val="262"/>
        </w:trPr>
        <w:tc>
          <w:tcPr>
            <w:tcW w:w="5029" w:type="dxa"/>
          </w:tcPr>
          <w:p w14:paraId="40E5CFEE" w14:textId="559A3C8E" w:rsidR="008F5519" w:rsidRDefault="008F5519" w:rsidP="008F5519">
            <w:r w:rsidRPr="008F5519">
              <w:t>MongoDB connection</w:t>
            </w:r>
          </w:p>
        </w:tc>
        <w:tc>
          <w:tcPr>
            <w:tcW w:w="5029" w:type="dxa"/>
          </w:tcPr>
          <w:p w14:paraId="4B66AD2F" w14:textId="179AD89D" w:rsidR="008F5519" w:rsidRDefault="00755D12" w:rsidP="008F5519">
            <w:r w:rsidRPr="008F5519">
              <w:t>Successful</w:t>
            </w:r>
          </w:p>
        </w:tc>
      </w:tr>
      <w:tr w:rsidR="008F5519" w14:paraId="4C3E5CD2" w14:textId="77777777" w:rsidTr="008F5519">
        <w:trPr>
          <w:trHeight w:val="279"/>
        </w:trPr>
        <w:tc>
          <w:tcPr>
            <w:tcW w:w="5029" w:type="dxa"/>
          </w:tcPr>
          <w:p w14:paraId="7B1F7A17" w14:textId="0CEA8285" w:rsidR="008F5519" w:rsidRDefault="008F5519" w:rsidP="008F5519">
            <w:r w:rsidRPr="008F5519">
              <w:t>Server startup</w:t>
            </w:r>
          </w:p>
        </w:tc>
        <w:tc>
          <w:tcPr>
            <w:tcW w:w="5029" w:type="dxa"/>
          </w:tcPr>
          <w:p w14:paraId="019BACBC" w14:textId="42365FCA" w:rsidR="008F5519" w:rsidRDefault="00755D12" w:rsidP="008F5519">
            <w:r w:rsidRPr="008F5519">
              <w:t>Successful – port 5000</w:t>
            </w:r>
          </w:p>
        </w:tc>
      </w:tr>
      <w:tr w:rsidR="008F5519" w14:paraId="272DE585" w14:textId="77777777" w:rsidTr="008F5519">
        <w:trPr>
          <w:trHeight w:val="262"/>
        </w:trPr>
        <w:tc>
          <w:tcPr>
            <w:tcW w:w="5029" w:type="dxa"/>
          </w:tcPr>
          <w:p w14:paraId="0F7BCACC" w14:textId="1B3D6600" w:rsidR="008F5519" w:rsidRDefault="008F5519" w:rsidP="008F5519">
            <w:r w:rsidRPr="008F5519">
              <w:t>Student registration</w:t>
            </w:r>
          </w:p>
        </w:tc>
        <w:tc>
          <w:tcPr>
            <w:tcW w:w="5029" w:type="dxa"/>
          </w:tcPr>
          <w:p w14:paraId="1B1F9F45" w14:textId="5E3BA933" w:rsidR="008F5519" w:rsidRDefault="00755D12" w:rsidP="008F5519">
            <w:r w:rsidRPr="008F5519">
              <w:t>201 Created</w:t>
            </w:r>
          </w:p>
        </w:tc>
      </w:tr>
      <w:tr w:rsidR="008F5519" w14:paraId="7828296D" w14:textId="77777777" w:rsidTr="008F5519">
        <w:trPr>
          <w:trHeight w:val="262"/>
        </w:trPr>
        <w:tc>
          <w:tcPr>
            <w:tcW w:w="5029" w:type="dxa"/>
          </w:tcPr>
          <w:p w14:paraId="05EDD6BD" w14:textId="34A8CF34" w:rsidR="008F5519" w:rsidRPr="008F5519" w:rsidRDefault="008F5519" w:rsidP="008F5519">
            <w:r w:rsidRPr="008F5519">
              <w:t>Student login</w:t>
            </w:r>
          </w:p>
        </w:tc>
        <w:tc>
          <w:tcPr>
            <w:tcW w:w="5029" w:type="dxa"/>
          </w:tcPr>
          <w:p w14:paraId="1053C138" w14:textId="00AC8391" w:rsidR="008F5519" w:rsidRDefault="00755D12" w:rsidP="008F5519">
            <w:r w:rsidRPr="008F5519">
              <w:t>200 OK</w:t>
            </w:r>
          </w:p>
        </w:tc>
      </w:tr>
      <w:tr w:rsidR="008F5519" w14:paraId="040674A0" w14:textId="77777777" w:rsidTr="008F5519">
        <w:trPr>
          <w:trHeight w:val="262"/>
        </w:trPr>
        <w:tc>
          <w:tcPr>
            <w:tcW w:w="5029" w:type="dxa"/>
          </w:tcPr>
          <w:p w14:paraId="37CA419F" w14:textId="1AFEFDC8" w:rsidR="008F5519" w:rsidRPr="008F5519" w:rsidRDefault="008F5519" w:rsidP="008F5519">
            <w:r w:rsidRPr="008F5519">
              <w:t>Material upload</w:t>
            </w:r>
          </w:p>
        </w:tc>
        <w:tc>
          <w:tcPr>
            <w:tcW w:w="5029" w:type="dxa"/>
          </w:tcPr>
          <w:p w14:paraId="65443086" w14:textId="3B60F37C" w:rsidR="008F5519" w:rsidRDefault="00755D12" w:rsidP="008F5519">
            <w:r w:rsidRPr="008F5519">
              <w:t>201 Created</w:t>
            </w:r>
          </w:p>
        </w:tc>
      </w:tr>
      <w:tr w:rsidR="008F5519" w14:paraId="54B46803" w14:textId="77777777" w:rsidTr="008F5519">
        <w:trPr>
          <w:trHeight w:val="262"/>
        </w:trPr>
        <w:tc>
          <w:tcPr>
            <w:tcW w:w="5029" w:type="dxa"/>
          </w:tcPr>
          <w:p w14:paraId="06B4DFD7" w14:textId="47144C0B" w:rsidR="008F5519" w:rsidRPr="008F5519" w:rsidRDefault="008F5519" w:rsidP="008F5519">
            <w:r w:rsidRPr="008F5519">
              <w:t>Summary</w:t>
            </w:r>
          </w:p>
        </w:tc>
        <w:tc>
          <w:tcPr>
            <w:tcW w:w="5029" w:type="dxa"/>
          </w:tcPr>
          <w:p w14:paraId="63FBFA0B" w14:textId="3296F193" w:rsidR="008F5519" w:rsidRDefault="00755D12" w:rsidP="008F5519">
            <w:r w:rsidRPr="008F5519">
              <w:t>200 OK</w:t>
            </w:r>
          </w:p>
        </w:tc>
      </w:tr>
      <w:tr w:rsidR="008F5519" w14:paraId="2940C0CD" w14:textId="77777777" w:rsidTr="008F5519">
        <w:trPr>
          <w:trHeight w:val="262"/>
        </w:trPr>
        <w:tc>
          <w:tcPr>
            <w:tcW w:w="5029" w:type="dxa"/>
          </w:tcPr>
          <w:p w14:paraId="28072A23" w14:textId="07E71A0C" w:rsidR="008F5519" w:rsidRPr="008F5519" w:rsidRDefault="008F5519" w:rsidP="008F5519">
            <w:r w:rsidRPr="008F5519">
              <w:t>Flashcards</w:t>
            </w:r>
          </w:p>
        </w:tc>
        <w:tc>
          <w:tcPr>
            <w:tcW w:w="5029" w:type="dxa"/>
          </w:tcPr>
          <w:p w14:paraId="35E83B89" w14:textId="0F8B2A60" w:rsidR="008F5519" w:rsidRDefault="00755D12" w:rsidP="008F5519">
            <w:r w:rsidRPr="008F5519">
              <w:t>200 OK</w:t>
            </w:r>
          </w:p>
        </w:tc>
      </w:tr>
      <w:tr w:rsidR="008F5519" w14:paraId="501913DD" w14:textId="77777777" w:rsidTr="008F5519">
        <w:trPr>
          <w:trHeight w:val="262"/>
        </w:trPr>
        <w:tc>
          <w:tcPr>
            <w:tcW w:w="5029" w:type="dxa"/>
          </w:tcPr>
          <w:p w14:paraId="34313DA2" w14:textId="642F9988" w:rsidR="008F5519" w:rsidRPr="008F5519" w:rsidRDefault="008F5519" w:rsidP="008F5519">
            <w:r w:rsidRPr="008F5519">
              <w:t>Quiz</w:t>
            </w:r>
          </w:p>
        </w:tc>
        <w:tc>
          <w:tcPr>
            <w:tcW w:w="5029" w:type="dxa"/>
          </w:tcPr>
          <w:p w14:paraId="60163C6D" w14:textId="4C89AAC7" w:rsidR="008F5519" w:rsidRDefault="00755D12" w:rsidP="008F5519">
            <w:r w:rsidRPr="008F5519">
              <w:t>200 OK</w:t>
            </w:r>
          </w:p>
        </w:tc>
      </w:tr>
      <w:tr w:rsidR="008F5519" w14:paraId="263AC0D7" w14:textId="77777777" w:rsidTr="008F5519">
        <w:trPr>
          <w:trHeight w:val="262"/>
        </w:trPr>
        <w:tc>
          <w:tcPr>
            <w:tcW w:w="5029" w:type="dxa"/>
          </w:tcPr>
          <w:p w14:paraId="3BB067C2" w14:textId="5ED23E06" w:rsidR="008F5519" w:rsidRPr="008F5519" w:rsidRDefault="008F5519" w:rsidP="008F5519">
            <w:r w:rsidRPr="008F5519">
              <w:t>Study plan</w:t>
            </w:r>
          </w:p>
        </w:tc>
        <w:tc>
          <w:tcPr>
            <w:tcW w:w="5029" w:type="dxa"/>
          </w:tcPr>
          <w:p w14:paraId="79896027" w14:textId="45FE673D" w:rsidR="008F5519" w:rsidRDefault="00755D12" w:rsidP="008F5519">
            <w:r w:rsidRPr="008F5519">
              <w:t>200 OK</w:t>
            </w:r>
          </w:p>
        </w:tc>
      </w:tr>
      <w:tr w:rsidR="008F5519" w14:paraId="5459745E" w14:textId="77777777" w:rsidTr="008F5519">
        <w:trPr>
          <w:trHeight w:val="262"/>
        </w:trPr>
        <w:tc>
          <w:tcPr>
            <w:tcW w:w="5029" w:type="dxa"/>
          </w:tcPr>
          <w:p w14:paraId="3704B792" w14:textId="76370758" w:rsidR="008F5519" w:rsidRPr="008F5519" w:rsidRDefault="008F5519" w:rsidP="008F5519">
            <w:r w:rsidRPr="008F5519">
              <w:t>Administrator registration</w:t>
            </w:r>
          </w:p>
        </w:tc>
        <w:tc>
          <w:tcPr>
            <w:tcW w:w="5029" w:type="dxa"/>
          </w:tcPr>
          <w:p w14:paraId="4B03301C" w14:textId="6FBF1382" w:rsidR="008F5519" w:rsidRDefault="00755D12" w:rsidP="008F5519">
            <w:r w:rsidRPr="008F5519">
              <w:t>201 Created</w:t>
            </w:r>
          </w:p>
        </w:tc>
      </w:tr>
    </w:tbl>
    <w:p w14:paraId="5C0F467C" w14:textId="5B746835" w:rsidR="008F5519" w:rsidRPr="008F5519" w:rsidRDefault="008F5519" w:rsidP="008F5519"/>
    <w:p w14:paraId="38DC577B" w14:textId="77777777" w:rsidR="00D80FF3" w:rsidRDefault="00000000">
      <w:pPr>
        <w:pStyle w:val="Heading1"/>
      </w:pPr>
      <w:r>
        <w:t>3. Testing Tools</w:t>
      </w:r>
    </w:p>
    <w:p w14:paraId="7814E265" w14:textId="77777777" w:rsidR="00D80FF3" w:rsidRDefault="00000000">
      <w:pPr>
        <w:pStyle w:val="ListBullet"/>
      </w:pPr>
      <w:r>
        <w:t>Postman or Thunder Client</w:t>
      </w:r>
    </w:p>
    <w:p w14:paraId="543E3F4A" w14:textId="77777777" w:rsidR="00D80FF3" w:rsidRDefault="00000000">
      <w:pPr>
        <w:pStyle w:val="ListBullet"/>
      </w:pPr>
      <w:r>
        <w:t>MongoDB/Mongoose database verification</w:t>
      </w:r>
    </w:p>
    <w:p w14:paraId="730EEACC" w14:textId="77777777" w:rsidR="00D80FF3" w:rsidRDefault="00000000">
      <w:pPr>
        <w:pStyle w:val="ListBullet"/>
      </w:pPr>
      <w:r>
        <w:t>Server console/log inspection</w:t>
      </w:r>
    </w:p>
    <w:p w14:paraId="1E528A0D" w14:textId="77777777" w:rsidR="00D80FF3" w:rsidRDefault="00000000">
      <w:pPr>
        <w:pStyle w:val="Heading1"/>
      </w:pPr>
      <w:r>
        <w:t>4. Bug Tracking</w:t>
      </w:r>
    </w:p>
    <w:p w14:paraId="5F86C49A" w14:textId="77777777" w:rsidR="00D80FF3" w:rsidRDefault="00000000">
      <w:r>
        <w:t>Record each issue found during testing, its cause, correction and retest result in the project folder.</w:t>
      </w:r>
    </w:p>
    <w:p w14:paraId="50312468" w14:textId="77777777" w:rsidR="00D80FF3" w:rsidRDefault="00000000">
      <w:pPr>
        <w:pStyle w:val="Heading1"/>
      </w:pPr>
      <w:r>
        <w:t>5. Evidence to Upload</w:t>
      </w:r>
    </w:p>
    <w:p w14:paraId="084E892B" w14:textId="77777777" w:rsidR="00D80FF3" w:rsidRDefault="00000000">
      <w:pPr>
        <w:pStyle w:val="ListBullet"/>
      </w:pPr>
      <w:r>
        <w:t>API request/response screenshots</w:t>
      </w:r>
    </w:p>
    <w:p w14:paraId="47F0F2DD" w14:textId="77777777" w:rsidR="00D80FF3" w:rsidRDefault="00000000">
      <w:pPr>
        <w:pStyle w:val="ListBullet"/>
      </w:pPr>
      <w:r>
        <w:t>Successful and failed test screenshots</w:t>
      </w:r>
    </w:p>
    <w:p w14:paraId="01A1E3A0" w14:textId="77777777" w:rsidR="00D80FF3" w:rsidRDefault="00000000">
      <w:pPr>
        <w:pStyle w:val="ListBullet"/>
      </w:pPr>
      <w:r>
        <w:t>Database evidence where applicable</w:t>
      </w:r>
    </w:p>
    <w:p w14:paraId="3AA634B6" w14:textId="77777777" w:rsidR="00D80FF3" w:rsidRDefault="00000000">
      <w:pPr>
        <w:pStyle w:val="ListBullet"/>
      </w:pPr>
      <w:r>
        <w:t>Bug-fix evidence</w:t>
      </w:r>
    </w:p>
    <w:p w14:paraId="1540FDD1" w14:textId="77777777" w:rsidR="00D80FF3" w:rsidRDefault="00000000">
      <w:pPr>
        <w:pStyle w:val="ListBullet"/>
      </w:pPr>
      <w:r>
        <w:t>Final test-results table</w:t>
      </w:r>
    </w:p>
    <w:p w14:paraId="7955F5BE" w14:textId="77777777" w:rsidR="00D80FF3" w:rsidRDefault="00000000">
      <w:r>
        <w:t>Important: The status fields above are intentionally left for the actual execution results; they should not be marked Pass/Fail until the corresponding test is performed.</w:t>
      </w:r>
    </w:p>
    <w:p w14:paraId="7BA3BD89" w14:textId="7942CD8C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 w:rsidRPr="00755D12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6.Material and AI Tests</w:t>
      </w: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:</w:t>
      </w:r>
    </w:p>
    <w:p w14:paraId="7A4D48CD" w14:textId="77777777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47BBB2D" w14:textId="10239CE1" w:rsidR="00755D12" w:rsidRDefault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 xml:space="preserve">                                 </w:t>
      </w: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41461C89" wp14:editId="6FF2EF88">
            <wp:extent cx="6309360" cy="3571875"/>
            <wp:effectExtent l="0" t="0" r="0" b="9525"/>
            <wp:docPr id="76254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114" name="Picture 762546114"/>
                    <pic:cNvPicPr/>
                  </pic:nvPicPr>
                  <pic:blipFill rotWithShape="1">
                    <a:blip r:embed="rId8"/>
                    <a:srcRect b="10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0960D" w14:textId="77777777" w:rsidR="00755D12" w:rsidRDefault="00755D12" w:rsidP="00755D12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</w:p>
    <w:p w14:paraId="49C1FB41" w14:textId="35C1A94E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188D386" wp14:editId="2AC7BC8F">
            <wp:extent cx="6627495" cy="2724150"/>
            <wp:effectExtent l="0" t="0" r="1905" b="0"/>
            <wp:docPr id="203529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8452" name="Picture 2035298452"/>
                    <pic:cNvPicPr/>
                  </pic:nvPicPr>
                  <pic:blipFill rotWithShape="1">
                    <a:blip r:embed="rId9"/>
                    <a:srcRect b="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566" cy="272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2CB41" w14:textId="0EA75693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</w:p>
    <w:p w14:paraId="1EC95F0A" w14:textId="77777777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</w:p>
    <w:p w14:paraId="49EF45DE" w14:textId="77777777" w:rsidR="00DA1C8B" w:rsidRDefault="00755D12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6C9F1C4F" wp14:editId="52AA60D7">
            <wp:extent cx="5975350" cy="3381272"/>
            <wp:effectExtent l="0" t="0" r="6350" b="0"/>
            <wp:docPr id="2074849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49863" name="Picture 2074849863"/>
                    <pic:cNvPicPr/>
                  </pic:nvPicPr>
                  <pic:blipFill rotWithShape="1">
                    <a:blip r:embed="rId10"/>
                    <a:srcRect t="2624" b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450" cy="339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FF621" w14:textId="77777777" w:rsidR="00DA1C8B" w:rsidRDefault="00DA1C8B" w:rsidP="00755D12">
      <w:pPr>
        <w:rPr>
          <w:rFonts w:asciiTheme="majorHAnsi" w:hAnsiTheme="majorHAnsi" w:cstheme="majorHAnsi"/>
          <w:sz w:val="28"/>
          <w:szCs w:val="28"/>
        </w:rPr>
      </w:pPr>
    </w:p>
    <w:p w14:paraId="42F322E1" w14:textId="7B583541" w:rsidR="00755D12" w:rsidRDefault="00755D12" w:rsidP="00755D1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E26849B" wp14:editId="2011CBBF">
            <wp:extent cx="6061651" cy="3898344"/>
            <wp:effectExtent l="0" t="0" r="0" b="6985"/>
            <wp:docPr id="2116742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2675" name="Picture 2116742675"/>
                    <pic:cNvPicPr/>
                  </pic:nvPicPr>
                  <pic:blipFill rotWithShape="1">
                    <a:blip r:embed="rId11"/>
                    <a:srcRect l="-604" t="14764" r="604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065" cy="3901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C4674" w14:textId="77777777" w:rsidR="00DA1C8B" w:rsidRDefault="00DA1C8B" w:rsidP="00DA1C8B">
      <w:pPr>
        <w:rPr>
          <w:rFonts w:asciiTheme="majorHAnsi" w:hAnsiTheme="majorHAnsi" w:cstheme="majorHAnsi"/>
          <w:sz w:val="28"/>
          <w:szCs w:val="28"/>
        </w:rPr>
      </w:pPr>
    </w:p>
    <w:p w14:paraId="290796C2" w14:textId="232F6359" w:rsidR="00DA1C8B" w:rsidRDefault="00DA1C8B" w:rsidP="00DA1C8B">
      <w:pPr>
        <w:tabs>
          <w:tab w:val="left" w:pos="157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4F675BA4" w14:textId="71974AFA" w:rsidR="00DA1C8B" w:rsidRDefault="00C440CD" w:rsidP="00DA1C8B">
      <w:pPr>
        <w:tabs>
          <w:tab w:val="left" w:pos="1575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42456EC" wp14:editId="36C50B14">
            <wp:extent cx="6309360" cy="4133850"/>
            <wp:effectExtent l="0" t="0" r="0" b="0"/>
            <wp:docPr id="925143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43849" name="Picture 925143849"/>
                    <pic:cNvPicPr/>
                  </pic:nvPicPr>
                  <pic:blipFill rotWithShape="1">
                    <a:blip r:embed="rId12"/>
                    <a:srcRect t="1051" b="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354B" w14:textId="77777777" w:rsidR="00C440CD" w:rsidRDefault="00C440CD" w:rsidP="00C440CD">
      <w:pPr>
        <w:rPr>
          <w:rFonts w:asciiTheme="majorHAnsi" w:hAnsiTheme="majorHAnsi" w:cstheme="majorHAnsi"/>
          <w:sz w:val="28"/>
          <w:szCs w:val="28"/>
        </w:rPr>
      </w:pPr>
    </w:p>
    <w:p w14:paraId="27507A53" w14:textId="1BA8C4AB" w:rsid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 w:rsidRPr="00C440CD"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  <w:t>Environment :</w:t>
      </w:r>
    </w:p>
    <w:p w14:paraId="38915C79" w14:textId="26922FC3" w:rsid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513F0D8D" wp14:editId="4C953980">
            <wp:extent cx="6309360" cy="3219450"/>
            <wp:effectExtent l="0" t="0" r="0" b="0"/>
            <wp:docPr id="1453780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0485" name="Picture 1453780485"/>
                    <pic:cNvPicPr/>
                  </pic:nvPicPr>
                  <pic:blipFill rotWithShape="1">
                    <a:blip r:embed="rId13"/>
                    <a:srcRect b="6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D5E9B" w14:textId="34FD0CA9" w:rsidR="00C440CD" w:rsidRPr="00C440CD" w:rsidRDefault="00C440CD" w:rsidP="00C440CD">
      <w:pPr>
        <w:rPr>
          <w:rFonts w:asciiTheme="majorHAnsi" w:hAnsiTheme="majorHAnsi" w:cstheme="majorHAnsi"/>
          <w:b/>
          <w:bCs/>
          <w:color w:val="244061" w:themeColor="accent1" w:themeShade="80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6ADB7440" wp14:editId="6B8EFAB1">
            <wp:extent cx="6309360" cy="4371975"/>
            <wp:effectExtent l="0" t="0" r="0" b="9525"/>
            <wp:docPr id="18614189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8965" name="Picture 1861418965"/>
                    <pic:cNvPicPr/>
                  </pic:nvPicPr>
                  <pic:blipFill rotWithShape="1">
                    <a:blip r:embed="rId14"/>
                    <a:srcRect b="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40CD" w:rsidRPr="00C440CD" w:rsidSect="00034616">
      <w:footerReference w:type="default" r:id="rId1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921B" w14:textId="77777777" w:rsidR="009B1E81" w:rsidRDefault="009B1E81">
      <w:pPr>
        <w:spacing w:after="0" w:line="240" w:lineRule="auto"/>
      </w:pPr>
      <w:r>
        <w:separator/>
      </w:r>
    </w:p>
  </w:endnote>
  <w:endnote w:type="continuationSeparator" w:id="0">
    <w:p w14:paraId="152381FD" w14:textId="77777777" w:rsidR="009B1E81" w:rsidRDefault="009B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C619" w14:textId="77777777" w:rsidR="00755D12" w:rsidRDefault="00755D1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47AF4CA" w14:textId="6D94FA6B" w:rsidR="00D80FF3" w:rsidRDefault="00D80FF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F5B39" w14:textId="77777777" w:rsidR="009B1E81" w:rsidRDefault="009B1E81">
      <w:pPr>
        <w:spacing w:after="0" w:line="240" w:lineRule="auto"/>
      </w:pPr>
      <w:r>
        <w:separator/>
      </w:r>
    </w:p>
  </w:footnote>
  <w:footnote w:type="continuationSeparator" w:id="0">
    <w:p w14:paraId="36913342" w14:textId="77777777" w:rsidR="009B1E81" w:rsidRDefault="009B1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610560">
    <w:abstractNumId w:val="8"/>
  </w:num>
  <w:num w:numId="2" w16cid:durableId="1957448619">
    <w:abstractNumId w:val="6"/>
  </w:num>
  <w:num w:numId="3" w16cid:durableId="2020161576">
    <w:abstractNumId w:val="5"/>
  </w:num>
  <w:num w:numId="4" w16cid:durableId="1111245034">
    <w:abstractNumId w:val="4"/>
  </w:num>
  <w:num w:numId="5" w16cid:durableId="657270198">
    <w:abstractNumId w:val="7"/>
  </w:num>
  <w:num w:numId="6" w16cid:durableId="214391837">
    <w:abstractNumId w:val="3"/>
  </w:num>
  <w:num w:numId="7" w16cid:durableId="1681349333">
    <w:abstractNumId w:val="2"/>
  </w:num>
  <w:num w:numId="8" w16cid:durableId="1157721031">
    <w:abstractNumId w:val="1"/>
  </w:num>
  <w:num w:numId="9" w16cid:durableId="155701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779"/>
    <w:rsid w:val="00256406"/>
    <w:rsid w:val="0029639D"/>
    <w:rsid w:val="00326F90"/>
    <w:rsid w:val="00492380"/>
    <w:rsid w:val="006C1589"/>
    <w:rsid w:val="00755D12"/>
    <w:rsid w:val="00813209"/>
    <w:rsid w:val="008F5519"/>
    <w:rsid w:val="009B1E81"/>
    <w:rsid w:val="00AA1D8D"/>
    <w:rsid w:val="00B1239A"/>
    <w:rsid w:val="00B47730"/>
    <w:rsid w:val="00C440CD"/>
    <w:rsid w:val="00CB0664"/>
    <w:rsid w:val="00D80FF3"/>
    <w:rsid w:val="00DA1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DECA1"/>
  <w14:defaultImageDpi w14:val="300"/>
  <w15:docId w15:val="{0E1C8833-977C-4F99-909F-4AB1C17C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2026-09-26T19:41:00Z</dcterms:created>
  <dcterms:modified xsi:type="dcterms:W3CDTF">2026-09-28T06:47:00Z</dcterms:modified>
  <cp:category/>
</cp:coreProperties>
</file>